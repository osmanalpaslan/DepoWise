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cs="Aptos Display" w:eastAsia="Aptos Display"/>
          <w:b/>
          <w:color w:val="2F6FED"/>
          <w:sz w:val="68"/>
        </w:rPr>
        <w:t>DepoWise</w:t>
      </w:r>
    </w:p>
    <w:p>
      <w:pPr>
        <w:spacing w:after="160"/>
        <w:jc w:val="center"/>
      </w:pPr>
      <w:r>
        <w:rPr>
          <w:rFonts w:ascii="Aptos Display" w:hAnsi="Aptos Display" w:cs="Aptos Display" w:eastAsia="Aptos Display"/>
          <w:b/>
          <w:color w:val="17365D"/>
          <w:sz w:val="52"/>
        </w:rPr>
        <w:t>Arayüz Modernizasyonu</w:t>
      </w:r>
    </w:p>
    <w:p>
      <w:pPr>
        <w:spacing w:after="360"/>
        <w:jc w:val="center"/>
      </w:pPr>
      <w:r>
        <w:rPr>
          <w:rFonts w:ascii="Aptos" w:hAnsi="Aptos" w:cs="Aptos" w:eastAsia="Aptos"/>
          <w:color w:val="5D6978"/>
          <w:sz w:val="24"/>
        </w:rPr>
        <w:t>Claude Code ile aşama aşama uygulanacak, güvenli ve doğrulanabilir prompt dosyası</w:t>
      </w:r>
    </w:p>
    <w:tbl>
      <w:tblPr>
        <w:tblW w:type="auto" w:w="0"/>
        <w:jc w:val="center"/>
        <w:tblLayout w:type="fixed"/>
        <w:tblLook w:firstColumn="1" w:firstRow="1" w:lastColumn="0" w:lastRow="0" w:noHBand="0" w:noVBand="1" w:val="04A0"/>
      </w:tblPr>
      <w:tblGrid>
        <w:gridCol w:w="2381"/>
        <w:gridCol w:w="5953"/>
      </w:tblGrid>
      <w:tr>
        <w:tc>
          <w:tcPr>
            <w:tcW w:type="dxa" w:w="5043"/>
            <w:shd w:fill="EAF2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b/>
                <w:color w:val="17365D"/>
                <w:sz w:val="18"/>
              </w:rPr>
              <w:t>Proje klasörü</w:t>
            </w:r>
          </w:p>
        </w:tc>
        <w:tc>
          <w:tcPr>
            <w:tcW w:type="dxa" w:w="5043"/>
            <w:shd w:fill="FFFF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color w:val="20262F"/>
                <w:sz w:val="18"/>
              </w:rPr>
              <w:t>D:\DepoWise</w:t>
            </w:r>
          </w:p>
        </w:tc>
      </w:tr>
      <w:tr>
        <w:tc>
          <w:tcPr>
            <w:tcW w:type="dxa" w:w="5043"/>
            <w:shd w:fill="EAF2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b/>
                <w:color w:val="17365D"/>
                <w:sz w:val="18"/>
              </w:rPr>
              <w:t>Tasarım paketi</w:t>
            </w:r>
          </w:p>
        </w:tc>
        <w:tc>
          <w:tcPr>
            <w:tcW w:type="dxa" w:w="5043"/>
            <w:shd w:fill="FFFF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color w:val="20262F"/>
                <w:sz w:val="18"/>
              </w:rPr>
              <w:t>D:\DepoWise\Tasarım Paketi</w:t>
            </w:r>
          </w:p>
        </w:tc>
      </w:tr>
      <w:tr>
        <w:tc>
          <w:tcPr>
            <w:tcW w:type="dxa" w:w="5043"/>
            <w:shd w:fill="EAF2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b/>
                <w:color w:val="17365D"/>
                <w:sz w:val="18"/>
              </w:rPr>
              <w:t>Hedef teknoloji</w:t>
            </w:r>
          </w:p>
        </w:tc>
        <w:tc>
          <w:tcPr>
            <w:tcW w:type="dxa" w:w="5043"/>
            <w:shd w:fill="FFFF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color w:val="20262F"/>
                <w:sz w:val="18"/>
              </w:rPr>
              <w:t>Avalonia UI tercihi korunacak; gerçek proje yapısı Faz 0’da doğrulanacak</w:t>
            </w:r>
          </w:p>
        </w:tc>
      </w:tr>
      <w:tr>
        <w:tc>
          <w:tcPr>
            <w:tcW w:type="dxa" w:w="5043"/>
            <w:shd w:fill="EAF2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b/>
                <w:color w:val="17365D"/>
                <w:sz w:val="18"/>
              </w:rPr>
              <w:t>Belge tarihi</w:t>
            </w:r>
          </w:p>
        </w:tc>
        <w:tc>
          <w:tcPr>
            <w:tcW w:type="dxa" w:w="5043"/>
            <w:shd w:fill="FFFFFF"/>
            <w:tcBorders>
              <w:top w:val="single" w:sz="5" w:color="E7EBF0"/>
              <w:left w:val="single" w:sz="5" w:color="E7EBF0"/>
              <w:bottom w:val="single" w:sz="5" w:color="E7EBF0"/>
              <w:right w:val="single" w:sz="5" w:color="E7EBF0"/>
            </w:tcBorders>
            <w:tcMar>
              <w:top w:w="100" w:type="dxa"/>
              <w:start w:w="120" w:type="dxa"/>
              <w:bottom w:w="100" w:type="dxa"/>
              <w:end w:w="120" w:type="dxa"/>
            </w:tcMar>
          </w:tcPr>
          <w:p>
            <w:r>
              <w:rPr>
                <w:rFonts w:ascii="Aptos" w:hAnsi="Aptos" w:cs="Aptos" w:eastAsia="Aptos"/>
                <w:color w:val="20262F"/>
                <w:sz w:val="18"/>
              </w:rPr>
              <w:t>27 Haziran 2026</w:t>
            </w:r>
          </w:p>
        </w:tc>
      </w:tr>
    </w:tbl>
    <w:p/>
    <w:tbl>
      <w:tblPr>
        <w:tblW w:type="auto" w:w="0"/>
        <w:jc w:val="center"/>
        <w:tblLayout w:type="autofit"/>
        <w:tblLook w:firstColumn="1" w:firstRow="1" w:lastColumn="0" w:lastRow="0" w:noHBand="0" w:noVBand="1" w:val="04A0"/>
      </w:tblPr>
      <w:tblGrid>
        <w:gridCol w:w="10086"/>
      </w:tblGrid>
      <w:tr>
        <w:tc>
          <w:tcPr>
            <w:tcW w:type="dxa" w:w="10086"/>
            <w:shd w:fill="EAF2FF"/>
            <w:tcBorders>
              <w:top w:val="single" w:sz="8" w:color="2F6FED"/>
              <w:left w:val="single" w:sz="16" w:color="2F6FED"/>
              <w:bottom w:val="single" w:sz="8" w:color="2F6FED"/>
              <w:right w:val="single" w:sz="8" w:color="2F6FED"/>
            </w:tcBorders>
            <w:tcMar>
              <w:top w:w="110" w:type="dxa"/>
              <w:start w:w="160" w:type="dxa"/>
              <w:bottom w:w="110" w:type="dxa"/>
              <w:end w:w="160" w:type="dxa"/>
            </w:tcMar>
          </w:tcPr>
          <w:p>
            <w:r>
              <w:rPr>
                <w:rFonts w:ascii="Aptos" w:hAnsi="Aptos" w:cs="Aptos" w:eastAsia="Aptos"/>
                <w:b/>
                <w:color w:val="17365D"/>
                <w:sz w:val="21"/>
              </w:rPr>
              <w:t>Temel hedef</w:t>
            </w:r>
          </w:p>
          <w:p>
            <w:pPr>
              <w:spacing w:after="0"/>
            </w:pPr>
            <w:r>
              <w:rPr>
                <w:rFonts w:ascii="Aptos" w:hAnsi="Aptos" w:cs="Aptos" w:eastAsia="Aptos"/>
                <w:color w:val="20262F"/>
                <w:sz w:val="19"/>
              </w:rPr>
              <w:t>Mevcut fonksiyonları ve iş kurallarını bozmadan; navigasyonu, kartları, uyarıları, ikonları, boş durumları ve ortak kontrolleri referans görseldeki yoğunluk ve modern görsel dile yaklaştırmak. Ürün adı yalnızca DepoWise olarak kalacaktır.</w:t>
            </w:r>
          </w:p>
        </w:tc>
      </w:tr>
    </w:tbl>
    <w:p>
      <w:pPr>
        <w:spacing w:after="0"/>
      </w:pPr>
    </w:p>
    <w:p>
      <w:pPr>
        <w:spacing w:before="360"/>
        <w:jc w:val="center"/>
      </w:pPr>
      <w:r>
        <w:rPr>
          <w:rFonts w:ascii="Aptos" w:hAnsi="Aptos" w:cs="Aptos" w:eastAsia="Aptos"/>
          <w:b/>
          <w:color w:val="5D6978"/>
          <w:sz w:val="19"/>
        </w:rPr>
        <w:t>Bu belge konuşma geçmişine ihtiyaç duymadan kullanılabilecek şekilde hazırlanmıştır.</w:t>
      </w:r>
    </w:p>
    <w:p>
      <w:r>
        <w:br w:type="page"/>
      </w:r>
    </w:p>
    <w:p>
      <w:pPr>
        <w:pStyle w:val="Heading1"/>
        <w:keepNext/>
        <w:keepLines/>
      </w:pPr>
      <w:r>
        <w:t>1. Kullanım Talimatı</w:t>
      </w:r>
    </w:p>
    <w:p>
      <w:pPr>
        <w:pStyle w:val="ListNumber"/>
        <w:spacing w:after="60"/>
      </w:pPr>
      <w:r>
        <w:rPr>
          <w:rFonts w:ascii="Aptos" w:hAnsi="Aptos" w:cs="Aptos" w:eastAsia="Aptos"/>
          <w:color w:val="20262F"/>
          <w:sz w:val="19"/>
        </w:rPr>
        <w:t>Önce D:\DepoWise\Tasarım Paketi\Referanslar klasörünü oluşturun.</w:t>
      </w:r>
    </w:p>
    <w:p>
      <w:pPr>
        <w:pStyle w:val="ListNumber"/>
        <w:spacing w:after="60"/>
      </w:pPr>
      <w:r>
        <w:rPr>
          <w:rFonts w:ascii="Aptos" w:hAnsi="Aptos" w:cs="Aptos" w:eastAsia="Aptos"/>
          <w:color w:val="20262F"/>
          <w:sz w:val="19"/>
        </w:rPr>
        <w:t>Bu belgeye eklenen iki görseli aynı klasöre DepoWise-Mevcut.png ve DepoWise-Hedef.png adlarıyla kaydedin.</w:t>
      </w:r>
    </w:p>
    <w:p>
      <w:pPr>
        <w:pStyle w:val="ListNumber"/>
        <w:spacing w:after="60"/>
      </w:pPr>
      <w:r>
        <w:rPr>
          <w:rFonts w:ascii="Aptos" w:hAnsi="Aptos" w:cs="Aptos" w:eastAsia="Aptos"/>
          <w:color w:val="20262F"/>
          <w:sz w:val="19"/>
        </w:rPr>
        <w:t>Terminali D:\DepoWise klasöründe açın ve Claude Code’u başlatın.</w:t>
      </w:r>
    </w:p>
    <w:p>
      <w:pPr>
        <w:pStyle w:val="ListNumber"/>
        <w:spacing w:after="60"/>
      </w:pPr>
      <w:r>
        <w:rPr>
          <w:rFonts w:ascii="Aptos" w:hAnsi="Aptos" w:cs="Aptos" w:eastAsia="Aptos"/>
          <w:color w:val="20262F"/>
          <w:sz w:val="19"/>
        </w:rPr>
        <w:t>Önce “Ana Talimat Promptu”nu verin. Ardından fazları sırayla ve tek tek gönderin.</w:t>
      </w:r>
    </w:p>
    <w:p>
      <w:pPr>
        <w:pStyle w:val="ListNumber"/>
        <w:spacing w:after="60"/>
      </w:pPr>
      <w:r>
        <w:rPr>
          <w:rFonts w:ascii="Aptos" w:hAnsi="Aptos" w:cs="Aptos" w:eastAsia="Aptos"/>
          <w:color w:val="20262F"/>
          <w:sz w:val="19"/>
        </w:rPr>
        <w:t>Bir fazın build/test sonucu temiz değilse sonraki faza geçmeyin. İlgili “Hata Düzeltme Promptu”nu kullanın.</w:t>
      </w:r>
    </w:p>
    <w:p>
      <w:pPr>
        <w:pStyle w:val="ListNumber"/>
        <w:spacing w:after="60"/>
      </w:pPr>
      <w:r>
        <w:rPr>
          <w:rFonts w:ascii="Aptos" w:hAnsi="Aptos" w:cs="Aptos" w:eastAsia="Aptos"/>
          <w:color w:val="20262F"/>
          <w:sz w:val="19"/>
        </w:rPr>
        <w:t>Claude’un her faz sonunda değiştirdiği dosyaları, çalıştırdığı komutları ve test sonuçlarını raporlamasını bekleyin.</w:t>
      </w:r>
    </w:p>
    <w:p>
      <w:pPr>
        <w:pStyle w:val="ListNumber"/>
        <w:spacing w:after="60"/>
      </w:pPr>
      <w:r>
        <w:rPr>
          <w:rFonts w:ascii="Aptos" w:hAnsi="Aptos" w:cs="Aptos" w:eastAsia="Aptos"/>
          <w:color w:val="20262F"/>
          <w:sz w:val="19"/>
        </w:rPr>
        <w:t>Aynı Claude oturumu kapanırsa “Oturumu Devam Ettirme Promptu” ile kaldığınız yerden devam edin.</w:t>
      </w:r>
    </w:p>
    <w:tbl>
      <w:tblPr>
        <w:tblW w:type="auto" w:w="0"/>
        <w:jc w:val="center"/>
        <w:tblLayout w:type="autofit"/>
        <w:tblLook w:firstColumn="1" w:firstRow="1" w:lastColumn="0" w:lastRow="0" w:noHBand="0" w:noVBand="1" w:val="04A0"/>
      </w:tblPr>
      <w:tblGrid>
        <w:gridCol w:w="10086"/>
      </w:tblGrid>
      <w:tr>
        <w:tc>
          <w:tcPr>
            <w:tcW w:type="dxa" w:w="10086"/>
            <w:shd w:fill="FFF7D6"/>
            <w:tcBorders>
              <w:top w:val="single" w:sz="8" w:color="D6A800"/>
              <w:left w:val="single" w:sz="16" w:color="D6A800"/>
              <w:bottom w:val="single" w:sz="8" w:color="D6A800"/>
              <w:right w:val="single" w:sz="8" w:color="D6A800"/>
            </w:tcBorders>
            <w:tcMar>
              <w:top w:w="110" w:type="dxa"/>
              <w:start w:w="160" w:type="dxa"/>
              <w:bottom w:w="110" w:type="dxa"/>
              <w:end w:w="160" w:type="dxa"/>
            </w:tcMar>
          </w:tcPr>
          <w:p>
            <w:r>
              <w:rPr>
                <w:rFonts w:ascii="Aptos" w:hAnsi="Aptos" w:cs="Aptos" w:eastAsia="Aptos"/>
                <w:b/>
                <w:color w:val="C56A00"/>
                <w:sz w:val="21"/>
              </w:rPr>
              <w:t>Kritik teknoloji kuralı</w:t>
            </w:r>
          </w:p>
          <w:p>
            <w:pPr>
              <w:spacing w:after="0"/>
            </w:pPr>
            <w:r>
              <w:rPr>
                <w:rFonts w:ascii="Aptos" w:hAnsi="Aptos" w:cs="Aptos" w:eastAsia="Aptos"/>
                <w:color w:val="20262F"/>
                <w:sz w:val="19"/>
              </w:rPr>
              <w:t>Avalonia UI tercihi korunmalıdır. Proje Avalonia ise wpfui-main.zip doğrudan projeye referans verilmeyecek; yalnızca tasarım dili ve örnekleri incelenecektir. Wpf.Ui ancak proje gerçekten WPF ise kullanılabilir. Claude, Faz 0’da .csproj ve başlangıç projesini inceleyerek kararı kanıtlarıyla yazmalıdır.</w:t>
            </w:r>
          </w:p>
        </w:tc>
      </w:tr>
    </w:tbl>
    <w:p>
      <w:pPr>
        <w:spacing w:after="0"/>
      </w:pPr>
    </w:p>
    <w:p>
      <w:pPr>
        <w:pStyle w:val="Heading1"/>
        <w:keepNext/>
        <w:keepLines/>
      </w:pPr>
      <w:r>
        <w:t>2. Referans Görseller ve Tasarım Farkı</w:t>
      </w:r>
    </w:p>
    <w:tbl>
      <w:tblPr>
        <w:tblW w:type="auto" w:w="0"/>
        <w:jc w:val="center"/>
        <w:tblLayout w:type="fixed"/>
        <w:tblLook w:firstColumn="1" w:firstRow="1" w:lastColumn="0" w:lastRow="0" w:noHBand="0" w:noVBand="1" w:val="04A0"/>
      </w:tblPr>
      <w:tblGrid>
        <w:gridCol w:w="5043"/>
        <w:gridCol w:w="5043"/>
      </w:tblGrid>
      <w:tr>
        <w:tc>
          <w:tcPr>
            <w:tcW w:type="dxa" w:w="5043"/>
            <w:tcBorders>
              <w:top w:val="single" w:sz="5" w:color="E7EBF0"/>
              <w:left w:val="single" w:sz="5" w:color="E7EBF0"/>
              <w:bottom w:val="single" w:sz="5" w:color="E7EBF0"/>
              <w:right w:val="single" w:sz="5" w:color="E7EBF0"/>
            </w:tcBorders>
          </w:tcPr>
          <w:p>
            <w:pPr>
              <w:jc w:val="center"/>
            </w:pPr>
            <w:r>
              <w:rPr>
                <w:rFonts w:ascii="Aptos" w:hAnsi="Aptos" w:cs="Aptos" w:eastAsia="Aptos"/>
                <w:b/>
                <w:color w:val="17365D"/>
                <w:sz w:val="19"/>
              </w:rPr>
              <w:t>Mevcut DepoWise arayüzü</w:t>
            </w:r>
          </w:p>
        </w:tc>
        <w:tc>
          <w:tcPr>
            <w:tcW w:type="dxa" w:w="5043"/>
            <w:tcBorders>
              <w:top w:val="single" w:sz="5" w:color="E7EBF0"/>
              <w:left w:val="single" w:sz="5" w:color="E7EBF0"/>
              <w:bottom w:val="single" w:sz="5" w:color="E7EBF0"/>
              <w:right w:val="single" w:sz="5" w:color="E7EBF0"/>
            </w:tcBorders>
          </w:tcPr>
          <w:p>
            <w:pPr>
              <w:jc w:val="center"/>
            </w:pPr>
            <w:r>
              <w:rPr>
                <w:rFonts w:ascii="Aptos" w:hAnsi="Aptos" w:cs="Aptos" w:eastAsia="Aptos"/>
                <w:b/>
                <w:color w:val="17365D"/>
                <w:sz w:val="19"/>
              </w:rPr>
              <w:t>Hedeflenen görsel dil</w:t>
            </w:r>
          </w:p>
        </w:tc>
      </w:tr>
      <w:tr>
        <w:tc>
          <w:tcPr>
            <w:tcW w:type="dxa" w:w="5043"/>
            <w:tcMar>
              <w:top w:w="60" w:type="dxa"/>
              <w:start w:w="40" w:type="dxa"/>
              <w:bottom w:w="60" w:type="dxa"/>
              <w:end w:w="40" w:type="dxa"/>
            </w:tcMar>
            <w:tcBorders>
              <w:top w:val="single" w:sz="5" w:color="E7EBF0"/>
              <w:left w:val="single" w:sz="5" w:color="E7EBF0"/>
              <w:bottom w:val="single" w:sz="5" w:color="E7EBF0"/>
              <w:right w:val="single" w:sz="5" w:color="E7EBF0"/>
            </w:tcBorders>
          </w:tcPr>
          <w:p>
            <w:pPr>
              <w:jc w:val="center"/>
            </w:pPr>
            <w:r>
              <w:drawing>
                <wp:inline xmlns:a="http://schemas.openxmlformats.org/drawingml/2006/main" xmlns:pic="http://schemas.openxmlformats.org/drawingml/2006/picture">
                  <wp:extent cx="2880000" cy="1937944"/>
                  <wp:docPr id="1" name="Picture 1"/>
                  <wp:cNvGraphicFramePr>
                    <a:graphicFrameLocks noChangeAspect="1"/>
                  </wp:cNvGraphicFramePr>
                  <a:graphic>
                    <a:graphicData uri="http://schemas.openxmlformats.org/drawingml/2006/picture">
                      <pic:pic>
                        <pic:nvPicPr>
                          <pic:cNvPr id="0" name="Proje uı görünümü.png"/>
                          <pic:cNvPicPr/>
                        </pic:nvPicPr>
                        <pic:blipFill>
                          <a:blip r:embed="rId11"/>
                          <a:stretch>
                            <a:fillRect/>
                          </a:stretch>
                        </pic:blipFill>
                        <pic:spPr>
                          <a:xfrm>
                            <a:off x="0" y="0"/>
                            <a:ext cx="2880000" cy="1937944"/>
                          </a:xfrm>
                          <a:prstGeom prst="rect"/>
                        </pic:spPr>
                      </pic:pic>
                    </a:graphicData>
                  </a:graphic>
                </wp:inline>
              </w:drawing>
            </w:r>
          </w:p>
        </w:tc>
        <w:tc>
          <w:tcPr>
            <w:tcW w:type="dxa" w:w="5043"/>
            <w:tcMar>
              <w:top w:w="60" w:type="dxa"/>
              <w:start w:w="40" w:type="dxa"/>
              <w:bottom w:w="60" w:type="dxa"/>
              <w:end w:w="40" w:type="dxa"/>
            </w:tcMar>
            <w:tcBorders>
              <w:top w:val="single" w:sz="5" w:color="E7EBF0"/>
              <w:left w:val="single" w:sz="5" w:color="E7EBF0"/>
              <w:bottom w:val="single" w:sz="5" w:color="E7EBF0"/>
              <w:right w:val="single" w:sz="5" w:color="E7EBF0"/>
            </w:tcBorders>
          </w:tcPr>
          <w:p>
            <w:pPr>
              <w:jc w:val="center"/>
            </w:pPr>
            <w:r>
              <w:drawing>
                <wp:inline xmlns:a="http://schemas.openxmlformats.org/drawingml/2006/main" xmlns:pic="http://schemas.openxmlformats.org/drawingml/2006/picture">
                  <wp:extent cx="2880000" cy="1570781"/>
                  <wp:docPr id="2" name="Picture 2"/>
                  <wp:cNvGraphicFramePr>
                    <a:graphicFrameLocks noChangeAspect="1"/>
                  </wp:cNvGraphicFramePr>
                  <a:graphic>
                    <a:graphicData uri="http://schemas.openxmlformats.org/drawingml/2006/picture">
                      <pic:pic>
                        <pic:nvPicPr>
                          <pic:cNvPr id="0" name="Örnek arayüz tasarımı.png"/>
                          <pic:cNvPicPr/>
                        </pic:nvPicPr>
                        <pic:blipFill>
                          <a:blip r:embed="rId12"/>
                          <a:stretch>
                            <a:fillRect/>
                          </a:stretch>
                        </pic:blipFill>
                        <pic:spPr>
                          <a:xfrm>
                            <a:off x="0" y="0"/>
                            <a:ext cx="2880000" cy="1570781"/>
                          </a:xfrm>
                          <a:prstGeom prst="rect"/>
                        </pic:spPr>
                      </pic:pic>
                    </a:graphicData>
                  </a:graphic>
                </wp:inline>
              </w:drawing>
            </w:r>
          </w:p>
        </w:tc>
      </w:tr>
    </w:tbl>
    <w:p>
      <w:pPr>
        <w:spacing w:before="160"/>
      </w:pPr>
      <w:r>
        <w:rPr>
          <w:rFonts w:ascii="Aptos" w:hAnsi="Aptos" w:cs="Aptos" w:eastAsia="Aptos"/>
          <w:b/>
          <w:color w:val="17365D"/>
          <w:sz w:val="21"/>
        </w:rPr>
        <w:t>Öne çıkan iyileştirme alanları</w:t>
      </w:r>
    </w:p>
    <w:p>
      <w:pPr>
        <w:pStyle w:val="ListBullet"/>
        <w:spacing w:after="60"/>
        <w:ind w:left="0"/>
      </w:pPr>
      <w:r>
        <w:rPr>
          <w:rFonts w:ascii="Aptos" w:hAnsi="Aptos" w:cs="Aptos" w:eastAsia="Aptos"/>
          <w:color w:val="20262F"/>
          <w:sz w:val="19"/>
        </w:rPr>
        <w:t>Emoji tabanlı, farklı görünümlü ikonlar yerine tek aileden tutarlı Lucide vektör ikonları.</w:t>
      </w:r>
    </w:p>
    <w:p>
      <w:pPr>
        <w:pStyle w:val="ListBullet"/>
        <w:spacing w:after="60"/>
        <w:ind w:left="0"/>
      </w:pPr>
      <w:r>
        <w:rPr>
          <w:rFonts w:ascii="Aptos" w:hAnsi="Aptos" w:cs="Aptos" w:eastAsia="Aptos"/>
          <w:color w:val="20262F"/>
          <w:sz w:val="19"/>
        </w:rPr>
        <w:t>Tek parça geniş sol menü yerine kompakt ikon rayı + açıklamalı navigasyon paneli.</w:t>
      </w:r>
    </w:p>
    <w:p>
      <w:pPr>
        <w:pStyle w:val="ListBullet"/>
        <w:spacing w:after="60"/>
        <w:ind w:left="0"/>
      </w:pPr>
      <w:r>
        <w:rPr>
          <w:rFonts w:ascii="Aptos" w:hAnsi="Aptos" w:cs="Aptos" w:eastAsia="Aptos"/>
          <w:color w:val="20262F"/>
          <w:sz w:val="19"/>
        </w:rPr>
        <w:t>Düz ve tamamı mavi kartlar yerine katmanlı koyu yüzeyler; yalnızca önemli kartta vurgu rengi.</w:t>
      </w:r>
    </w:p>
    <w:p>
      <w:pPr>
        <w:pStyle w:val="ListBullet"/>
        <w:spacing w:after="60"/>
        <w:ind w:left="0"/>
      </w:pPr>
      <w:r>
        <w:rPr>
          <w:rFonts w:ascii="Aptos" w:hAnsi="Aptos" w:cs="Aptos" w:eastAsia="Aptos"/>
          <w:color w:val="20262F"/>
          <w:sz w:val="19"/>
        </w:rPr>
        <w:t>Büyük boş alanlar yerine dengeli grid, daha kontrollü boşluklar ve içerik yoğunluğu.</w:t>
      </w:r>
    </w:p>
    <w:p>
      <w:pPr>
        <w:pStyle w:val="ListBullet"/>
        <w:spacing w:after="60"/>
        <w:ind w:left="0"/>
      </w:pPr>
      <w:r>
        <w:rPr>
          <w:rFonts w:ascii="Aptos" w:hAnsi="Aptos" w:cs="Aptos" w:eastAsia="Aptos"/>
          <w:color w:val="20262F"/>
          <w:sz w:val="19"/>
        </w:rPr>
        <w:t>Kritik uyarılar için kırmızı/turuncu/sarı semantik satırlar; uyarı yoksa kompakt boş durum.</w:t>
      </w:r>
    </w:p>
    <w:p>
      <w:pPr>
        <w:pStyle w:val="ListBullet"/>
        <w:spacing w:after="60"/>
        <w:ind w:left="0"/>
      </w:pPr>
      <w:r>
        <w:rPr>
          <w:rFonts w:ascii="Aptos" w:hAnsi="Aptos" w:cs="Aptos" w:eastAsia="Aptos"/>
          <w:color w:val="20262F"/>
          <w:sz w:val="19"/>
        </w:rPr>
        <w:t>Üst çubukta sayfa bağlamı, senkronizasyon durumu ve kullanıcı menüsü.</w:t>
      </w:r>
    </w:p>
    <w:p>
      <w:pPr>
        <w:pStyle w:val="ListBullet"/>
        <w:spacing w:after="60"/>
        <w:ind w:left="0"/>
      </w:pPr>
      <w:r>
        <w:rPr>
          <w:rFonts w:ascii="Aptos" w:hAnsi="Aptos" w:cs="Aptos" w:eastAsia="Aptos"/>
          <w:color w:val="20262F"/>
          <w:sz w:val="19"/>
        </w:rPr>
        <w:t>Form, tablo, buton, kart, rozet ve diyaloglarda ortak tasarım sistemi.</w:t>
      </w:r>
    </w:p>
    <w:p>
      <w:r>
        <w:br w:type="page"/>
      </w:r>
    </w:p>
    <w:p>
      <w:pPr>
        <w:pStyle w:val="Heading1"/>
        <w:keepNext/>
        <w:keepLines/>
      </w:pPr>
      <w:r>
        <w:t>3. Belge İçeriği</w:t>
      </w:r>
    </w:p>
    <w:tbl>
      <w:tblPr>
        <w:tblW w:type="auto" w:w="0"/>
        <w:jc w:val="center"/>
        <w:tblLayout w:type="fixed"/>
        <w:tblLook w:firstColumn="1" w:firstRow="1" w:lastColumn="0" w:lastRow="0" w:noHBand="0" w:noVBand="1" w:val="04A0"/>
      </w:tblPr>
      <w:tblGrid>
        <w:gridCol w:w="8220"/>
        <w:gridCol w:w="1134"/>
      </w:tblGrid>
      <w:tr>
        <w:tc>
          <w:tcPr>
            <w:tcW w:type="dxa" w:w="5043"/>
            <w:shd w:fill="17365D"/>
            <w:tcMar>
              <w:top w:w="90" w:type="dxa"/>
              <w:start w:w="120" w:type="dxa"/>
              <w:bottom w:w="90" w:type="dxa"/>
              <w:end w:w="120" w:type="dxa"/>
            </w:tcMar>
          </w:tcPr>
          <w:p>
            <w:r>
              <w:rPr>
                <w:rFonts w:ascii="Aptos" w:hAnsi="Aptos" w:cs="Aptos" w:eastAsia="Aptos"/>
                <w:b/>
                <w:color w:val="FFFFFF"/>
                <w:sz w:val="18"/>
              </w:rPr>
              <w:t>Bölüm</w:t>
            </w:r>
          </w:p>
        </w:tc>
        <w:tc>
          <w:tcPr>
            <w:tcW w:type="dxa" w:w="5043"/>
            <w:shd w:fill="17365D"/>
            <w:tcMar>
              <w:top w:w="90" w:type="dxa"/>
              <w:start w:w="120" w:type="dxa"/>
              <w:bottom w:w="90" w:type="dxa"/>
              <w:end w:w="120" w:type="dxa"/>
            </w:tcMar>
          </w:tcPr>
          <w:p>
            <w:r>
              <w:rPr>
                <w:rFonts w:ascii="Aptos" w:hAnsi="Aptos" w:cs="Aptos" w:eastAsia="Aptos"/>
                <w:b/>
                <w:color w:val="FFFFFF"/>
                <w:sz w:val="18"/>
              </w:rPr>
              <w:t>Sıra</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Ana Talimat Promptu</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0 — Salt Okunur Teknik ve Tasarım Denetimi</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2</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1 — Güvenli Çalışma Alanı ve Başlangıç Kanıtı</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3</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2 — Tasarım Sistemi ve Tema Temelleri</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4</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3 — Uygulama Kabuğu, Üst Bar ve Navigasyon</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5</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4 — Genel Özet Ekranının Modernizasyonu</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6</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5 — Lucide İkon Sisteminin Kurulması</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7</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6 — Ortak Kontrol ve Bileşen Kütüphanesi</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8</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7A — Malzeme Ekranlarının Dönüşümü</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9</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7B — Araç, Bakım ve Yakıt Ekranlarının Dönüşümü</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10</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7C — Talepler, Raporlar ve Ayarlar</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11</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8 — LiveCharts2 Entegrasyonu</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12</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9 — DPI, Erişilebilirlik ve Performans</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13</w:t>
            </w:r>
          </w:p>
        </w:tc>
      </w:tr>
      <w:tr>
        <w:tc>
          <w:tcPr>
            <w:tcW w:type="dxa" w:w="8220"/>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Faz 10 — Son Test, Görsel Karşılaştırma ve Teslim</w:t>
            </w:r>
          </w:p>
        </w:tc>
        <w:tc>
          <w:tcPr>
            <w:tcW w:type="dxa" w:w="1134"/>
            <w:shd w:fill="F7F9FC"/>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14</w:t>
            </w:r>
          </w:p>
        </w:tc>
      </w:tr>
      <w:tr>
        <w:tc>
          <w:tcPr>
            <w:tcW w:type="dxa" w:w="8220"/>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r>
              <w:rPr>
                <w:rFonts w:ascii="Aptos" w:hAnsi="Aptos" w:cs="Aptos" w:eastAsia="Aptos"/>
                <w:color w:val="20262F"/>
                <w:sz w:val="18"/>
              </w:rPr>
              <w:t>Yardımcı Promptlar — Devam Ettirme ve Hata Düzeltme</w:t>
            </w:r>
          </w:p>
        </w:tc>
        <w:tc>
          <w:tcPr>
            <w:tcW w:type="dxa" w:w="1134"/>
            <w:shd w:fill="FFFFFF"/>
            <w:tcBorders>
              <w:top w:val="single" w:sz="4" w:color="E7EBF0"/>
              <w:left w:val="single" w:sz="4" w:color="E7EBF0"/>
              <w:bottom w:val="single" w:sz="4" w:color="E7EBF0"/>
              <w:right w:val="single" w:sz="4" w:color="E7EBF0"/>
            </w:tcBorders>
            <w:tcMar>
              <w:top w:w="70" w:type="dxa"/>
              <w:start w:w="120" w:type="dxa"/>
              <w:bottom w:w="70" w:type="dxa"/>
              <w:end w:w="120" w:type="dxa"/>
            </w:tcMar>
          </w:tcPr>
          <w:p>
            <w:pPr>
              <w:jc w:val="center"/>
            </w:pPr>
            <w:r>
              <w:rPr>
                <w:rFonts w:ascii="Aptos" w:hAnsi="Aptos" w:cs="Aptos" w:eastAsia="Aptos"/>
                <w:color w:val="20262F"/>
                <w:sz w:val="18"/>
              </w:rPr>
              <w:t>15</w:t>
            </w:r>
          </w:p>
        </w:tc>
      </w:tr>
    </w:tbl>
    <w:tbl>
      <w:tblPr>
        <w:tblW w:type="auto" w:w="0"/>
        <w:jc w:val="center"/>
        <w:tblLayout w:type="autofit"/>
        <w:tblLook w:firstColumn="1" w:firstRow="1" w:lastColumn="0" w:lastRow="0" w:noHBand="0" w:noVBand="1" w:val="04A0"/>
      </w:tblPr>
      <w:tblGrid>
        <w:gridCol w:w="10086"/>
      </w:tblGrid>
      <w:tr>
        <w:tc>
          <w:tcPr>
            <w:tcW w:type="dxa" w:w="10086"/>
            <w:shd w:fill="FDECEC"/>
            <w:tcBorders>
              <w:top w:val="single" w:sz="8" w:color="B42318"/>
              <w:left w:val="single" w:sz="16" w:color="B42318"/>
              <w:bottom w:val="single" w:sz="8" w:color="B42318"/>
              <w:right w:val="single" w:sz="8" w:color="B42318"/>
            </w:tcBorders>
            <w:tcMar>
              <w:top w:w="110" w:type="dxa"/>
              <w:start w:w="160" w:type="dxa"/>
              <w:bottom w:w="110" w:type="dxa"/>
              <w:end w:w="160" w:type="dxa"/>
            </w:tcMar>
          </w:tcPr>
          <w:p>
            <w:r>
              <w:rPr>
                <w:rFonts w:ascii="Aptos" w:hAnsi="Aptos" w:cs="Aptos" w:eastAsia="Aptos"/>
                <w:b/>
                <w:color w:val="B42318"/>
                <w:sz w:val="21"/>
              </w:rPr>
              <w:t>Değişmez kurallar</w:t>
            </w:r>
          </w:p>
          <w:p>
            <w:pPr>
              <w:spacing w:after="0"/>
            </w:pPr>
            <w:r>
              <w:rPr>
                <w:rFonts w:ascii="Aptos" w:hAnsi="Aptos" w:cs="Aptos" w:eastAsia="Aptos"/>
                <w:color w:val="20262F"/>
                <w:sz w:val="19"/>
              </w:rPr>
              <w:t>ALPDEP, ALPDEPO veya ALPDEP-CLOUD marka adları hiçbir ekranda, kaynakta, başlıkta ya da örnek veride geri getirilmeyecek. İş mantığı, veri tabanı, API, senkronizasyon ve mevcut ViewModel komutları yalnızca tasarım gereği zorunluysa ve kontrollü biçimde değiştirilecek.</w:t>
            </w:r>
          </w:p>
        </w:tc>
      </w:tr>
    </w:tbl>
    <w:p>
      <w:pPr>
        <w:spacing w:after="0"/>
      </w:pPr>
    </w:p>
    <w:p>
      <w:r>
        <w:br w:type="page"/>
      </w:r>
    </w:p>
    <w:p>
      <w:pPr>
        <w:pStyle w:val="Heading1"/>
        <w:keepNext/>
        <w:keepLines/>
      </w:pPr>
      <w:r>
        <w:t>4. Ana Talimat Promptu</w:t>
      </w:r>
    </w:p>
    <w:p>
      <w:pPr>
        <w:pStyle w:val="SubtitleCustom"/>
      </w:pPr>
      <w:r>
        <w:t>Bu promptu Claude Code oturumunda yalnızca bir kez, ilk adım olarak gönderin.</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Sen DepoWise masaüstü uygulamasında kıdemli .NET masaüstü mimarı, UI/UX geliştiricisi ve kod inceleme sorumlusu olarak çalışacaksın.</w:t>
            </w:r>
          </w:p>
          <w:p>
            <w:pPr>
              <w:spacing w:after="100" w:line="240" w:lineRule="auto"/>
            </w:pPr>
          </w:p>
          <w:p>
            <w:pPr>
              <w:spacing w:after="40" w:line="240" w:lineRule="auto"/>
            </w:pPr>
            <w:r>
              <w:rPr>
                <w:rFonts w:ascii="Consolas" w:hAnsi="Consolas" w:cs="Consolas" w:eastAsia="Consolas"/>
                <w:color w:val="263341"/>
                <w:sz w:val="16"/>
              </w:rPr>
              <w:t>PROJE VE DOSYA YOLLARI</w:t>
            </w:r>
          </w:p>
          <w:p>
            <w:pPr>
              <w:spacing w:after="40" w:line="240" w:lineRule="auto"/>
            </w:pPr>
            <w:r>
              <w:rPr>
                <w:rFonts w:ascii="Consolas" w:hAnsi="Consolas" w:cs="Consolas" w:eastAsia="Consolas"/>
                <w:color w:val="263341"/>
                <w:sz w:val="16"/>
              </w:rPr>
              <w:t>- Proje kökü: D:\DepoWise</w:t>
            </w:r>
          </w:p>
          <w:p>
            <w:pPr>
              <w:spacing w:after="40" w:line="240" w:lineRule="auto"/>
            </w:pPr>
            <w:r>
              <w:rPr>
                <w:rFonts w:ascii="Consolas" w:hAnsi="Consolas" w:cs="Consolas" w:eastAsia="Consolas"/>
                <w:color w:val="263341"/>
                <w:sz w:val="16"/>
              </w:rPr>
              <w:t>- Tasarım paketi: D:\DepoWise\Tasarım Paketi</w:t>
            </w:r>
          </w:p>
          <w:p>
            <w:pPr>
              <w:spacing w:after="40" w:line="240" w:lineRule="auto"/>
            </w:pPr>
            <w:r>
              <w:rPr>
                <w:rFonts w:ascii="Consolas" w:hAnsi="Consolas" w:cs="Consolas" w:eastAsia="Consolas"/>
                <w:color w:val="263341"/>
                <w:sz w:val="16"/>
              </w:rPr>
              <w:t>- Referanslar:</w:t>
            </w:r>
          </w:p>
          <w:p>
            <w:pPr>
              <w:spacing w:after="40" w:line="240" w:lineRule="auto"/>
            </w:pPr>
            <w:r>
              <w:rPr>
                <w:rFonts w:ascii="Consolas" w:hAnsi="Consolas" w:cs="Consolas" w:eastAsia="Consolas"/>
                <w:color w:val="263341"/>
                <w:sz w:val="16"/>
              </w:rPr>
              <w:t xml:space="preserve">  - D:\DepoWise\Tasarım Paketi\Referanslar\DepoWise-Mevcut.png</w:t>
            </w:r>
          </w:p>
          <w:p>
            <w:pPr>
              <w:spacing w:after="40" w:line="240" w:lineRule="auto"/>
            </w:pPr>
            <w:r>
              <w:rPr>
                <w:rFonts w:ascii="Consolas" w:hAnsi="Consolas" w:cs="Consolas" w:eastAsia="Consolas"/>
                <w:color w:val="263341"/>
                <w:sz w:val="16"/>
              </w:rPr>
              <w:t xml:space="preserve">  - D:\DepoWise\Tasarım Paketi\Referanslar\DepoWise-Hedef.png</w:t>
            </w:r>
          </w:p>
          <w:p>
            <w:pPr>
              <w:spacing w:after="40" w:line="240" w:lineRule="auto"/>
            </w:pPr>
            <w:r>
              <w:rPr>
                <w:rFonts w:ascii="Consolas" w:hAnsi="Consolas" w:cs="Consolas" w:eastAsia="Consolas"/>
                <w:color w:val="263341"/>
                <w:sz w:val="16"/>
              </w:rPr>
              <w:t>- Paketler:</w:t>
            </w:r>
          </w:p>
          <w:p>
            <w:pPr>
              <w:spacing w:after="40" w:line="240" w:lineRule="auto"/>
            </w:pPr>
            <w:r>
              <w:rPr>
                <w:rFonts w:ascii="Consolas" w:hAnsi="Consolas" w:cs="Consolas" w:eastAsia="Consolas"/>
                <w:color w:val="263341"/>
                <w:sz w:val="16"/>
              </w:rPr>
              <w:t xml:space="preserve">  - LiveCharts2-master.zip veya iveCharts2-master.zip</w:t>
            </w:r>
          </w:p>
          <w:p>
            <w:pPr>
              <w:spacing w:after="40" w:line="240" w:lineRule="auto"/>
            </w:pPr>
            <w:r>
              <w:rPr>
                <w:rFonts w:ascii="Consolas" w:hAnsi="Consolas" w:cs="Consolas" w:eastAsia="Consolas"/>
                <w:color w:val="263341"/>
                <w:sz w:val="16"/>
              </w:rPr>
              <w:t xml:space="preserve">  - lucide-main.zip</w:t>
            </w:r>
          </w:p>
          <w:p>
            <w:pPr>
              <w:spacing w:after="40" w:line="240" w:lineRule="auto"/>
            </w:pPr>
            <w:r>
              <w:rPr>
                <w:rFonts w:ascii="Consolas" w:hAnsi="Consolas" w:cs="Consolas" w:eastAsia="Consolas"/>
                <w:color w:val="263341"/>
                <w:sz w:val="16"/>
              </w:rPr>
              <w:t xml:space="preserve">  - wpfui-main.zip</w:t>
            </w:r>
          </w:p>
          <w:p>
            <w:pPr>
              <w:spacing w:after="100" w:line="240" w:lineRule="auto"/>
            </w:pPr>
          </w:p>
          <w:p>
            <w:pPr>
              <w:spacing w:after="40" w:line="240" w:lineRule="auto"/>
            </w:pPr>
            <w:r>
              <w:rPr>
                <w:rFonts w:ascii="Consolas" w:hAnsi="Consolas" w:cs="Consolas" w:eastAsia="Consolas"/>
                <w:color w:val="263341"/>
                <w:sz w:val="16"/>
              </w:rPr>
              <w:t>ANA HEDEF</w:t>
            </w:r>
          </w:p>
          <w:p>
            <w:pPr>
              <w:spacing w:after="40" w:line="240" w:lineRule="auto"/>
            </w:pPr>
            <w:r>
              <w:rPr>
                <w:rFonts w:ascii="Consolas" w:hAnsi="Consolas" w:cs="Consolas" w:eastAsia="Consolas"/>
                <w:color w:val="263341"/>
                <w:sz w:val="16"/>
              </w:rPr>
              <w:t>Mevcut DepoWise işlevlerini, iş kurallarını, veri erişimini, senkronizasyon davranışını ve navigasyon komutlarını bozmadan arayüzü referans görseldeki modern koyu tasarım diline yaklaştır. Ürün adı her yerde “DepoWise” kalacak. ALPDEP, ALPDEPO ve ALPDEP-CLOUD ifadelerini arayüze veya koda geri getirme.</w:t>
            </w:r>
          </w:p>
          <w:p>
            <w:pPr>
              <w:spacing w:after="100" w:line="240" w:lineRule="auto"/>
            </w:pPr>
          </w:p>
          <w:p>
            <w:pPr>
              <w:spacing w:after="40" w:line="240" w:lineRule="auto"/>
            </w:pPr>
            <w:r>
              <w:rPr>
                <w:rFonts w:ascii="Consolas" w:hAnsi="Consolas" w:cs="Consolas" w:eastAsia="Consolas"/>
                <w:color w:val="263341"/>
                <w:sz w:val="16"/>
              </w:rPr>
              <w:t>TEKNOLOJİ KURALI</w:t>
            </w:r>
          </w:p>
          <w:p>
            <w:pPr>
              <w:spacing w:after="40" w:line="240" w:lineRule="auto"/>
            </w:pPr>
            <w:r>
              <w:rPr>
                <w:rFonts w:ascii="Consolas" w:hAnsi="Consolas" w:cs="Consolas" w:eastAsia="Consolas"/>
                <w:color w:val="263341"/>
                <w:sz w:val="16"/>
              </w:rPr>
              <w:t>1. Önce solution ve .csproj dosyalarını inceleyerek gerçek UI framework’ünü kanıtla.</w:t>
            </w:r>
          </w:p>
          <w:p>
            <w:pPr>
              <w:spacing w:after="40" w:line="240" w:lineRule="auto"/>
            </w:pPr>
            <w:r>
              <w:rPr>
                <w:rFonts w:ascii="Consolas" w:hAnsi="Consolas" w:cs="Consolas" w:eastAsia="Consolas"/>
                <w:color w:val="263341"/>
                <w:sz w:val="16"/>
              </w:rPr>
              <w:t>2. Hedef tercih Avalonia UI’dır. Proje Avalonia ise Wpf.Ui kütüphanesini veya WPF’e özel assembly/projeleri bağlama. wpfui-main.zip yalnızca görsel yaklaşım ve örnek incelemesi için kullanılabilir.</w:t>
            </w:r>
          </w:p>
          <w:p>
            <w:pPr>
              <w:spacing w:after="40" w:line="240" w:lineRule="auto"/>
            </w:pPr>
            <w:r>
              <w:rPr>
                <w:rFonts w:ascii="Consolas" w:hAnsi="Consolas" w:cs="Consolas" w:eastAsia="Consolas"/>
                <w:color w:val="263341"/>
                <w:sz w:val="16"/>
              </w:rPr>
              <w:t>3. Proje gerçekten WPF ise Wpf.Ui entegrasyonunu ayrıca uyumluluk, lisans ve mevcut mimari açısından değerlendir.</w:t>
            </w:r>
          </w:p>
          <w:p>
            <w:pPr>
              <w:spacing w:after="40" w:line="240" w:lineRule="auto"/>
            </w:pPr>
            <w:r>
              <w:rPr>
                <w:rFonts w:ascii="Consolas" w:hAnsi="Consolas" w:cs="Consolas" w:eastAsia="Consolas"/>
                <w:color w:val="263341"/>
                <w:sz w:val="16"/>
              </w:rPr>
              <w:t>4. LiveCharts2 için framework’e uygun paketi seç. Avalonia’da Avalonia uyumlu sürüm; WPF’te WPF uyumlu sürüm kullanılmalı.</w:t>
            </w:r>
          </w:p>
          <w:p>
            <w:pPr>
              <w:spacing w:after="40" w:line="240" w:lineRule="auto"/>
            </w:pPr>
            <w:r>
              <w:rPr>
                <w:rFonts w:ascii="Consolas" w:hAnsi="Consolas" w:cs="Consolas" w:eastAsia="Consolas"/>
                <w:color w:val="263341"/>
                <w:sz w:val="16"/>
              </w:rPr>
              <w:t>5. lucide-main.zip içinden tüm depoyu kopyalama. Yalnızca kullanılan ikonları, uygun lisans bilgisini koruyarak merkezi bir ikon sistemiyle entegre et.</w:t>
            </w:r>
          </w:p>
          <w:p>
            <w:pPr>
              <w:spacing w:after="40" w:line="240" w:lineRule="auto"/>
            </w:pPr>
            <w:r>
              <w:rPr>
                <w:rFonts w:ascii="Consolas" w:hAnsi="Consolas" w:cs="Consolas" w:eastAsia="Consolas"/>
                <w:color w:val="263341"/>
                <w:sz w:val="16"/>
              </w:rPr>
              <w:t>6. ZIP kaynaklarını doğrudan üretim koduna yığma. Önce içeriği, lisansı ve framework uyumluluğunu analiz et. Mümkünse minimum bağımlılık ve resmi paket yaklaşımını tercih et; internet/paket erişimi yoksa kontrollü yerel çözüm üret.</w:t>
            </w:r>
          </w:p>
          <w:p>
            <w:pPr>
              <w:spacing w:after="100" w:line="240" w:lineRule="auto"/>
            </w:pPr>
          </w:p>
          <w:p>
            <w:pPr>
              <w:spacing w:after="40" w:line="240" w:lineRule="auto"/>
            </w:pPr>
            <w:r>
              <w:rPr>
                <w:rFonts w:ascii="Consolas" w:hAnsi="Consolas" w:cs="Consolas" w:eastAsia="Consolas"/>
                <w:color w:val="263341"/>
                <w:sz w:val="16"/>
              </w:rPr>
              <w:t>ÇALIŞMA PRENSİPLERİ</w:t>
            </w:r>
          </w:p>
          <w:p>
            <w:pPr>
              <w:spacing w:after="40" w:line="240" w:lineRule="auto"/>
            </w:pPr>
            <w:r>
              <w:rPr>
                <w:rFonts w:ascii="Consolas" w:hAnsi="Consolas" w:cs="Consolas" w:eastAsia="Consolas"/>
                <w:color w:val="263341"/>
                <w:sz w:val="16"/>
              </w:rPr>
              <w:t>- Her seferinde yalnızca bana verdiğim fazı uygula. Sonraki faza kendiliğinden geçme.</w:t>
            </w:r>
          </w:p>
          <w:p>
            <w:pPr>
              <w:spacing w:after="40" w:line="240" w:lineRule="auto"/>
            </w:pPr>
            <w:r>
              <w:rPr>
                <w:rFonts w:ascii="Consolas" w:hAnsi="Consolas" w:cs="Consolas" w:eastAsia="Consolas"/>
                <w:color w:val="263341"/>
                <w:sz w:val="16"/>
              </w:rPr>
              <w:t>- Değişiklik öncesi ilgili dosyaları oku; toplu ve körlemesine düzenleme yapma.</w:t>
            </w:r>
          </w:p>
          <w:p>
            <w:pPr>
              <w:spacing w:after="40" w:line="240" w:lineRule="auto"/>
            </w:pPr>
            <w:r>
              <w:rPr>
                <w:rFonts w:ascii="Consolas" w:hAnsi="Consolas" w:cs="Consolas" w:eastAsia="Consolas"/>
                <w:color w:val="263341"/>
                <w:sz w:val="16"/>
              </w:rPr>
              <w:t>- Kullanıcının mevcut değişikliklerini silme, resetleme veya üzerine yazma.</w:t>
            </w:r>
          </w:p>
          <w:p>
            <w:pPr>
              <w:spacing w:after="40" w:line="240" w:lineRule="auto"/>
            </w:pPr>
            <w:r>
              <w:rPr>
                <w:rFonts w:ascii="Consolas" w:hAnsi="Consolas" w:cs="Consolas" w:eastAsia="Consolas"/>
                <w:color w:val="263341"/>
                <w:sz w:val="16"/>
              </w:rPr>
              <w:t>- Büyük yeniden yazım yapma; küçük, doğrulanabilir ve geri alınabilir adımlar kullan.</w:t>
            </w:r>
          </w:p>
          <w:p>
            <w:pPr>
              <w:spacing w:after="40" w:line="240" w:lineRule="auto"/>
            </w:pPr>
            <w:r>
              <w:rPr>
                <w:rFonts w:ascii="Consolas" w:hAnsi="Consolas" w:cs="Consolas" w:eastAsia="Consolas"/>
                <w:color w:val="263341"/>
                <w:sz w:val="16"/>
              </w:rPr>
              <w:t>- İş mantığını UI koduna taşıma. MVVM ayrımını koru.</w:t>
            </w:r>
          </w:p>
          <w:p>
            <w:pPr>
              <w:spacing w:after="40" w:line="240" w:lineRule="auto"/>
            </w:pPr>
            <w:r>
              <w:rPr>
                <w:rFonts w:ascii="Consolas" w:hAnsi="Consolas" w:cs="Consolas" w:eastAsia="Consolas"/>
                <w:color w:val="263341"/>
                <w:sz w:val="16"/>
              </w:rPr>
              <w:t>- Sahte üretim verisi ekleme. Boş veri durumlarını gerçek empty-state tasarımıyla göster.</w:t>
            </w:r>
          </w:p>
          <w:p>
            <w:pPr>
              <w:spacing w:after="40" w:line="240" w:lineRule="auto"/>
            </w:pPr>
            <w:r>
              <w:rPr>
                <w:rFonts w:ascii="Consolas" w:hAnsi="Consolas" w:cs="Consolas" w:eastAsia="Consolas"/>
                <w:color w:val="263341"/>
                <w:sz w:val="16"/>
              </w:rPr>
              <w:t>- Emoji ikon kullanma. Tutarlı Lucide vektör ikonlarını kullan.</w:t>
            </w:r>
          </w:p>
          <w:p>
            <w:pPr>
              <w:spacing w:after="40" w:line="240" w:lineRule="auto"/>
            </w:pPr>
            <w:r>
              <w:rPr>
                <w:rFonts w:ascii="Consolas" w:hAnsi="Consolas" w:cs="Consolas" w:eastAsia="Consolas"/>
                <w:color w:val="263341"/>
                <w:sz w:val="16"/>
              </w:rPr>
              <w:t>- Sabit renkleri ekranlara dağınık biçimde yazma; tema kaynaklarında merkezileştir.</w:t>
            </w:r>
          </w:p>
          <w:p>
            <w:pPr>
              <w:spacing w:after="40" w:line="240" w:lineRule="auto"/>
            </w:pPr>
            <w:r>
              <w:rPr>
                <w:rFonts w:ascii="Consolas" w:hAnsi="Consolas" w:cs="Consolas" w:eastAsia="Consolas"/>
                <w:color w:val="263341"/>
                <w:sz w:val="16"/>
              </w:rPr>
              <w:t>- UI thread üzerinde ağır işlem veya senkron bekleme oluşturma.</w:t>
            </w:r>
          </w:p>
          <w:p>
            <w:pPr>
              <w:spacing w:after="40" w:line="240" w:lineRule="auto"/>
            </w:pPr>
            <w:r>
              <w:rPr>
                <w:rFonts w:ascii="Consolas" w:hAnsi="Consolas" w:cs="Consolas" w:eastAsia="Consolas"/>
                <w:color w:val="263341"/>
                <w:sz w:val="16"/>
              </w:rPr>
              <w:t>- Mevcut testleri silme, gevşetme veya sadece geçsin diye atlama.</w:t>
            </w:r>
          </w:p>
          <w:p>
            <w:pPr>
              <w:spacing w:after="40" w:line="240" w:lineRule="auto"/>
            </w:pPr>
            <w:r>
              <w:rPr>
                <w:rFonts w:ascii="Consolas" w:hAnsi="Consolas" w:cs="Consolas" w:eastAsia="Consolas"/>
                <w:color w:val="263341"/>
                <w:sz w:val="16"/>
              </w:rPr>
              <w:t>- Yeni derleme hatası, yeni kritik uyarı veya sessiz hata bırakma.</w:t>
            </w:r>
          </w:p>
          <w:p>
            <w:pPr>
              <w:spacing w:after="40" w:line="240" w:lineRule="auto"/>
            </w:pPr>
            <w:r>
              <w:rPr>
                <w:rFonts w:ascii="Consolas" w:hAnsi="Consolas" w:cs="Consolas" w:eastAsia="Consolas"/>
                <w:color w:val="263341"/>
                <w:sz w:val="16"/>
              </w:rPr>
              <w:t>- Türkçe metinleri bozma; karakterleri, kesme işaretlerini ve tarih biçimlerini kontrol et.</w:t>
            </w:r>
          </w:p>
          <w:p>
            <w:pPr>
              <w:spacing w:after="40" w:line="240" w:lineRule="auto"/>
            </w:pPr>
            <w:r>
              <w:rPr>
                <w:rFonts w:ascii="Consolas" w:hAnsi="Consolas" w:cs="Consolas" w:eastAsia="Consolas"/>
                <w:color w:val="263341"/>
                <w:sz w:val="16"/>
              </w:rPr>
              <w:t>- Erişilebilirlik, klavye kullanımı, odak göstergesi ve yüksek DPI davranışını gözet.</w:t>
            </w:r>
          </w:p>
          <w:p>
            <w:pPr>
              <w:spacing w:after="40" w:line="240" w:lineRule="auto"/>
            </w:pPr>
            <w:r>
              <w:rPr>
                <w:rFonts w:ascii="Consolas" w:hAnsi="Consolas" w:cs="Consolas" w:eastAsia="Consolas"/>
                <w:color w:val="263341"/>
                <w:sz w:val="16"/>
              </w:rPr>
              <w:t>- Her faz sonunda D:\DepoWise\docs\UI_MODERNIZATION_PROGRESS.md dosyasını güncelle.</w:t>
            </w:r>
          </w:p>
          <w:p>
            <w:pPr>
              <w:spacing w:after="100" w:line="240" w:lineRule="auto"/>
            </w:pPr>
          </w:p>
          <w:p>
            <w:pPr>
              <w:spacing w:after="40" w:line="240" w:lineRule="auto"/>
            </w:pPr>
            <w:r>
              <w:rPr>
                <w:rFonts w:ascii="Consolas" w:hAnsi="Consolas" w:cs="Consolas" w:eastAsia="Consolas"/>
                <w:color w:val="263341"/>
                <w:sz w:val="16"/>
              </w:rPr>
              <w:t>HER FAZ SONUNDA ZORUNLU RAPOR</w:t>
            </w:r>
          </w:p>
          <w:p>
            <w:pPr>
              <w:spacing w:after="40" w:line="240" w:lineRule="auto"/>
            </w:pPr>
            <w:r>
              <w:rPr>
                <w:rFonts w:ascii="Consolas" w:hAnsi="Consolas" w:cs="Consolas" w:eastAsia="Consolas"/>
                <w:color w:val="263341"/>
                <w:sz w:val="16"/>
              </w:rPr>
              <w:t>1. Yapılan değişikliklerin özeti</w:t>
            </w:r>
          </w:p>
          <w:p>
            <w:pPr>
              <w:spacing w:after="40" w:line="240" w:lineRule="auto"/>
            </w:pPr>
            <w:r>
              <w:rPr>
                <w:rFonts w:ascii="Consolas" w:hAnsi="Consolas" w:cs="Consolas" w:eastAsia="Consolas"/>
                <w:color w:val="263341"/>
                <w:sz w:val="16"/>
              </w:rPr>
              <w:t>2. Değiştirilen/eklenen dosyalar</w:t>
            </w:r>
          </w:p>
          <w:p>
            <w:pPr>
              <w:spacing w:after="40" w:line="240" w:lineRule="auto"/>
            </w:pPr>
            <w:r>
              <w:rPr>
                <w:rFonts w:ascii="Consolas" w:hAnsi="Consolas" w:cs="Consolas" w:eastAsia="Consolas"/>
                <w:color w:val="263341"/>
                <w:sz w:val="16"/>
              </w:rPr>
              <w:t>3. Çalıştırılan komutlar</w:t>
            </w:r>
          </w:p>
          <w:p>
            <w:pPr>
              <w:spacing w:after="40" w:line="240" w:lineRule="auto"/>
            </w:pPr>
            <w:r>
              <w:rPr>
                <w:rFonts w:ascii="Consolas" w:hAnsi="Consolas" w:cs="Consolas" w:eastAsia="Consolas"/>
                <w:color w:val="263341"/>
                <w:sz w:val="16"/>
              </w:rPr>
              <w:t>4. Build ve test sonuçları</w:t>
            </w:r>
          </w:p>
          <w:p>
            <w:pPr>
              <w:spacing w:after="40" w:line="240" w:lineRule="auto"/>
            </w:pPr>
            <w:r>
              <w:rPr>
                <w:rFonts w:ascii="Consolas" w:hAnsi="Consolas" w:cs="Consolas" w:eastAsia="Consolas"/>
                <w:color w:val="263341"/>
                <w:sz w:val="16"/>
              </w:rPr>
              <w:t>5. Oluşturulan ekran görüntülerinin yolları</w:t>
            </w:r>
          </w:p>
          <w:p>
            <w:pPr>
              <w:spacing w:after="40" w:line="240" w:lineRule="auto"/>
            </w:pPr>
            <w:r>
              <w:rPr>
                <w:rFonts w:ascii="Consolas" w:hAnsi="Consolas" w:cs="Consolas" w:eastAsia="Consolas"/>
                <w:color w:val="263341"/>
                <w:sz w:val="16"/>
              </w:rPr>
              <w:t>6. Bilinen sorunlar veya sonraki faza bırakılan işler</w:t>
            </w:r>
          </w:p>
          <w:p>
            <w:pPr>
              <w:spacing w:after="40" w:line="240" w:lineRule="auto"/>
            </w:pPr>
            <w:r>
              <w:rPr>
                <w:rFonts w:ascii="Consolas" w:hAnsi="Consolas" w:cs="Consolas" w:eastAsia="Consolas"/>
                <w:color w:val="263341"/>
                <w:sz w:val="16"/>
              </w:rPr>
              <w:t>7. “Bu faz tamamlandı; sonraki faza geçmedim.” cümlesi</w:t>
            </w:r>
          </w:p>
          <w:p>
            <w:pPr>
              <w:spacing w:after="100" w:line="240" w:lineRule="auto"/>
            </w:pPr>
          </w:p>
          <w:p>
            <w:pPr>
              <w:spacing w:after="40" w:line="240" w:lineRule="auto"/>
            </w:pPr>
            <w:r>
              <w:rPr>
                <w:rFonts w:ascii="Consolas" w:hAnsi="Consolas" w:cs="Consolas" w:eastAsia="Consolas"/>
                <w:color w:val="263341"/>
                <w:sz w:val="16"/>
              </w:rPr>
              <w:t>Şimdi yalnızca bu ana kuralları kabul et, proje üzerinde değişiklik yapma ve benden Faz 0 promptunu bekle.</w:t>
            </w:r>
          </w:p>
        </w:tc>
      </w:tr>
    </w:tbl>
    <w:p>
      <w:pPr>
        <w:spacing w:after="0"/>
      </w:pPr>
    </w:p>
    <w:tbl>
      <w:tblPr>
        <w:tblW w:type="auto" w:w="0"/>
        <w:jc w:val="center"/>
        <w:tblLayout w:type="autofit"/>
        <w:tblLook w:firstColumn="1" w:firstRow="1" w:lastColumn="0" w:lastRow="0" w:noHBand="0" w:noVBand="1" w:val="04A0"/>
      </w:tblPr>
      <w:tblGrid>
        <w:gridCol w:w="10086"/>
      </w:tblGrid>
      <w:tr>
        <w:tc>
          <w:tcPr>
            <w:tcW w:type="dxa" w:w="10086"/>
            <w:shd w:fill="F5F8FD"/>
            <w:tcBorders>
              <w:top w:val="single" w:sz="8" w:color="315F9C"/>
              <w:left w:val="single" w:sz="16" w:color="315F9C"/>
              <w:bottom w:val="single" w:sz="8" w:color="315F9C"/>
              <w:right w:val="single" w:sz="8" w:color="315F9C"/>
            </w:tcBorders>
            <w:tcMar>
              <w:top w:w="110" w:type="dxa"/>
              <w:start w:w="160" w:type="dxa"/>
              <w:bottom w:w="110" w:type="dxa"/>
              <w:end w:w="160" w:type="dxa"/>
            </w:tcMar>
          </w:tcPr>
          <w:p>
            <w:r>
              <w:rPr>
                <w:rFonts w:ascii="Aptos" w:hAnsi="Aptos" w:cs="Aptos" w:eastAsia="Aptos"/>
                <w:b/>
                <w:color w:val="17365D"/>
                <w:sz w:val="21"/>
              </w:rPr>
              <w:t>Beklenen cevap</w:t>
            </w:r>
          </w:p>
          <w:p>
            <w:pPr>
              <w:spacing w:after="0"/>
            </w:pPr>
            <w:r>
              <w:rPr>
                <w:rFonts w:ascii="Aptos" w:hAnsi="Aptos" w:cs="Aptos" w:eastAsia="Aptos"/>
                <w:color w:val="20262F"/>
                <w:sz w:val="19"/>
              </w:rPr>
              <w:t>Claude bu aşamada dosya değiştirmemeli; kuralları özetleyip Faz 0’ı beklediğini söylemelidir.</w:t>
            </w:r>
          </w:p>
        </w:tc>
      </w:tr>
    </w:tbl>
    <w:p>
      <w:pPr>
        <w:spacing w:after="0"/>
      </w:pPr>
    </w:p>
    <w:p>
      <w:r>
        <w:br w:type="page"/>
      </w:r>
    </w:p>
    <w:p>
      <w:pPr>
        <w:spacing w:after="40"/>
        <w:shd w:fill="2F6FED"/>
      </w:pPr>
      <w:r>
        <w:rPr>
          <w:rFonts w:ascii="Aptos" w:hAnsi="Aptos" w:cs="Aptos" w:eastAsia="Aptos"/>
          <w:b/>
          <w:color w:val="FFFFFF"/>
          <w:sz w:val="18"/>
        </w:rPr>
        <w:t>FAZ 0</w:t>
      </w:r>
    </w:p>
    <w:p>
      <w:pPr>
        <w:pStyle w:val="Heading1"/>
        <w:spacing w:before="40" w:after="80"/>
        <w:keepNext/>
        <w:keepLines/>
      </w:pPr>
      <w:r>
        <w:rPr>
          <w:rFonts w:ascii="Aptos" w:hAnsi="Aptos" w:cs="Aptos" w:eastAsia="Aptos"/>
          <w:b/>
          <w:color w:val="17365D"/>
          <w:sz w:val="36"/>
        </w:rPr>
        <w:t>Salt Okunur Teknik ve Tasarım Denetimi</w:t>
      </w:r>
    </w:p>
    <w:p>
      <w:pPr>
        <w:pStyle w:val="SubtitleCustom"/>
      </w:pPr>
      <w:r>
        <w:rPr>
          <w:rFonts w:ascii="Aptos" w:hAnsi="Aptos" w:cs="Aptos" w:eastAsia="Aptos"/>
          <w:color w:val="5D6978"/>
          <w:sz w:val="20"/>
        </w:rPr>
        <w:t>Kod değiştirmeden framework, mimari, paket uyumluluğu ve hedef tasarım planı çıkarılır.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Ana talimatları uygula. Bu fazda üretim kodunu değiştirme; salt okunur inceleme ve belge üretimi yap.</w:t>
            </w:r>
          </w:p>
          <w:p>
            <w:pPr>
              <w:spacing w:after="100" w:line="240" w:lineRule="auto"/>
            </w:pPr>
          </w:p>
          <w:p>
            <w:pPr>
              <w:spacing w:after="40" w:line="240" w:lineRule="auto"/>
            </w:pPr>
            <w:r>
              <w:rPr>
                <w:rFonts w:ascii="Consolas" w:hAnsi="Consolas" w:cs="Consolas" w:eastAsia="Consolas"/>
                <w:color w:val="263341"/>
                <w:sz w:val="16"/>
              </w:rPr>
              <w:t>1. D:\DepoWise altındaki solution, tüm .csproj dosyaları, startup projesi, App/Program giriş noktası, Views, ViewModels, Styles/Themes, navigasyon, DI ve test projelerini incele.</w:t>
            </w:r>
          </w:p>
          <w:p>
            <w:pPr>
              <w:spacing w:after="40" w:line="240" w:lineRule="auto"/>
            </w:pPr>
            <w:r>
              <w:rPr>
                <w:rFonts w:ascii="Consolas" w:hAnsi="Consolas" w:cs="Consolas" w:eastAsia="Consolas"/>
                <w:color w:val="263341"/>
                <w:sz w:val="16"/>
              </w:rPr>
              <w:t>2. Gerçek UI framework’ünü kesinleştir:</w:t>
            </w:r>
          </w:p>
          <w:p>
            <w:pPr>
              <w:spacing w:after="40" w:line="240" w:lineRule="auto"/>
            </w:pPr>
            <w:r>
              <w:rPr>
                <w:rFonts w:ascii="Consolas" w:hAnsi="Consolas" w:cs="Consolas" w:eastAsia="Consolas"/>
                <w:color w:val="263341"/>
                <w:sz w:val="16"/>
              </w:rPr>
              <w:t xml:space="preserve">   - Avalonia mı, WPF mi, başka bir teknoloji mi?</w:t>
            </w:r>
          </w:p>
          <w:p>
            <w:pPr>
              <w:spacing w:after="40" w:line="240" w:lineRule="auto"/>
            </w:pPr>
            <w:r>
              <w:rPr>
                <w:rFonts w:ascii="Consolas" w:hAnsi="Consolas" w:cs="Consolas" w:eastAsia="Consolas"/>
                <w:color w:val="263341"/>
                <w:sz w:val="16"/>
              </w:rPr>
              <w:t xml:space="preserve">   - Bunu .csproj paketleri, XAML/AXAML dosyaları ve başlangıç kodundan kanıtla.</w:t>
            </w:r>
          </w:p>
          <w:p>
            <w:pPr>
              <w:spacing w:after="40" w:line="240" w:lineRule="auto"/>
            </w:pPr>
            <w:r>
              <w:rPr>
                <w:rFonts w:ascii="Consolas" w:hAnsi="Consolas" w:cs="Consolas" w:eastAsia="Consolas"/>
                <w:color w:val="263341"/>
                <w:sz w:val="16"/>
              </w:rPr>
              <w:t>3. Mevcut ekranın hangi view ve viewmodel dosyalarıyla oluştuğunu bul.</w:t>
            </w:r>
          </w:p>
          <w:p>
            <w:pPr>
              <w:spacing w:after="40" w:line="240" w:lineRule="auto"/>
            </w:pPr>
            <w:r>
              <w:rPr>
                <w:rFonts w:ascii="Consolas" w:hAnsi="Consolas" w:cs="Consolas" w:eastAsia="Consolas"/>
                <w:color w:val="263341"/>
                <w:sz w:val="16"/>
              </w:rPr>
              <w:t>4. Mevcut navigasyon yapısını, komutları, veri bağlamlarını ve tema kaynaklarını haritala.</w:t>
            </w:r>
          </w:p>
          <w:p>
            <w:pPr>
              <w:spacing w:after="40" w:line="240" w:lineRule="auto"/>
            </w:pPr>
            <w:r>
              <w:rPr>
                <w:rFonts w:ascii="Consolas" w:hAnsi="Consolas" w:cs="Consolas" w:eastAsia="Consolas"/>
                <w:color w:val="263341"/>
                <w:sz w:val="16"/>
              </w:rPr>
              <w:t>5. D:\DepoWise\Tasarım Paketi içindeki ZIP dosyalarını geçici bir inceleme alanında aç veya içerik listesini oku. Proje klasörüne tüm repo içeriklerini kopyalama.</w:t>
            </w:r>
          </w:p>
          <w:p>
            <w:pPr>
              <w:spacing w:after="40" w:line="240" w:lineRule="auto"/>
            </w:pPr>
            <w:r>
              <w:rPr>
                <w:rFonts w:ascii="Consolas" w:hAnsi="Consolas" w:cs="Consolas" w:eastAsia="Consolas"/>
                <w:color w:val="263341"/>
                <w:sz w:val="16"/>
              </w:rPr>
              <w:t>6. Her paket için şu değerlendirmeyi yaz:</w:t>
            </w:r>
          </w:p>
          <w:p>
            <w:pPr>
              <w:spacing w:after="40" w:line="240" w:lineRule="auto"/>
            </w:pPr>
            <w:r>
              <w:rPr>
                <w:rFonts w:ascii="Consolas" w:hAnsi="Consolas" w:cs="Consolas" w:eastAsia="Consolas"/>
                <w:color w:val="263341"/>
                <w:sz w:val="16"/>
              </w:rPr>
              <w:t xml:space="preserve">   - Framework uyumluluğu</w:t>
            </w:r>
          </w:p>
          <w:p>
            <w:pPr>
              <w:spacing w:after="40" w:line="240" w:lineRule="auto"/>
            </w:pPr>
            <w:r>
              <w:rPr>
                <w:rFonts w:ascii="Consolas" w:hAnsi="Consolas" w:cs="Consolas" w:eastAsia="Consolas"/>
                <w:color w:val="263341"/>
                <w:sz w:val="16"/>
              </w:rPr>
              <w:t xml:space="preserve">   - Kullanılacak bölüm</w:t>
            </w:r>
          </w:p>
          <w:p>
            <w:pPr>
              <w:spacing w:after="40" w:line="240" w:lineRule="auto"/>
            </w:pPr>
            <w:r>
              <w:rPr>
                <w:rFonts w:ascii="Consolas" w:hAnsi="Consolas" w:cs="Consolas" w:eastAsia="Consolas"/>
                <w:color w:val="263341"/>
                <w:sz w:val="16"/>
              </w:rPr>
              <w:t xml:space="preserve">   - Kullanılmayacak bölüm</w:t>
            </w:r>
          </w:p>
          <w:p>
            <w:pPr>
              <w:spacing w:after="40" w:line="240" w:lineRule="auto"/>
            </w:pPr>
            <w:r>
              <w:rPr>
                <w:rFonts w:ascii="Consolas" w:hAnsi="Consolas" w:cs="Consolas" w:eastAsia="Consolas"/>
                <w:color w:val="263341"/>
                <w:sz w:val="16"/>
              </w:rPr>
              <w:t xml:space="preserve">   - Lisans dosyası</w:t>
            </w:r>
          </w:p>
          <w:p>
            <w:pPr>
              <w:spacing w:after="40" w:line="240" w:lineRule="auto"/>
            </w:pPr>
            <w:r>
              <w:rPr>
                <w:rFonts w:ascii="Consolas" w:hAnsi="Consolas" w:cs="Consolas" w:eastAsia="Consolas"/>
                <w:color w:val="263341"/>
                <w:sz w:val="16"/>
              </w:rPr>
              <w:t xml:space="preserve">   - En güvenli entegrasyon yöntemi</w:t>
            </w:r>
          </w:p>
          <w:p>
            <w:pPr>
              <w:spacing w:after="40" w:line="240" w:lineRule="auto"/>
            </w:pPr>
            <w:r>
              <w:rPr>
                <w:rFonts w:ascii="Consolas" w:hAnsi="Consolas" w:cs="Consolas" w:eastAsia="Consolas"/>
                <w:color w:val="263341"/>
                <w:sz w:val="16"/>
              </w:rPr>
              <w:t>7. Referans iki görseli analiz et. Aşağıdaki farkları ölçülebilir tasarım kurallarına çevir:</w:t>
            </w:r>
          </w:p>
          <w:p>
            <w:pPr>
              <w:spacing w:after="40" w:line="240" w:lineRule="auto"/>
            </w:pPr>
            <w:r>
              <w:rPr>
                <w:rFonts w:ascii="Consolas" w:hAnsi="Consolas" w:cs="Consolas" w:eastAsia="Consolas"/>
                <w:color w:val="263341"/>
                <w:sz w:val="16"/>
              </w:rPr>
              <w:t xml:space="preserve">   - Sol ikon rayı ve açıklamalı menü genişliği</w:t>
            </w:r>
          </w:p>
          <w:p>
            <w:pPr>
              <w:spacing w:after="40" w:line="240" w:lineRule="auto"/>
            </w:pPr>
            <w:r>
              <w:rPr>
                <w:rFonts w:ascii="Consolas" w:hAnsi="Consolas" w:cs="Consolas" w:eastAsia="Consolas"/>
                <w:color w:val="263341"/>
                <w:sz w:val="16"/>
              </w:rPr>
              <w:t xml:space="preserve">   - Üst bar yüksekliği</w:t>
            </w:r>
          </w:p>
          <w:p>
            <w:pPr>
              <w:spacing w:after="40" w:line="240" w:lineRule="auto"/>
            </w:pPr>
            <w:r>
              <w:rPr>
                <w:rFonts w:ascii="Consolas" w:hAnsi="Consolas" w:cs="Consolas" w:eastAsia="Consolas"/>
                <w:color w:val="263341"/>
                <w:sz w:val="16"/>
              </w:rPr>
              <w:t xml:space="preserve">   - İçerik boşlukları</w:t>
            </w:r>
          </w:p>
          <w:p>
            <w:pPr>
              <w:spacing w:after="40" w:line="240" w:lineRule="auto"/>
            </w:pPr>
            <w:r>
              <w:rPr>
                <w:rFonts w:ascii="Consolas" w:hAnsi="Consolas" w:cs="Consolas" w:eastAsia="Consolas"/>
                <w:color w:val="263341"/>
                <w:sz w:val="16"/>
              </w:rPr>
              <w:t xml:space="preserve">   - Kart ölçüsü, köşe yarıçapı ve vurgu yöntemi</w:t>
            </w:r>
          </w:p>
          <w:p>
            <w:pPr>
              <w:spacing w:after="40" w:line="240" w:lineRule="auto"/>
            </w:pPr>
            <w:r>
              <w:rPr>
                <w:rFonts w:ascii="Consolas" w:hAnsi="Consolas" w:cs="Consolas" w:eastAsia="Consolas"/>
                <w:color w:val="263341"/>
                <w:sz w:val="16"/>
              </w:rPr>
              <w:t xml:space="preserve">   - Yazı hiyerarşisi</w:t>
            </w:r>
          </w:p>
          <w:p>
            <w:pPr>
              <w:spacing w:after="40" w:line="240" w:lineRule="auto"/>
            </w:pPr>
            <w:r>
              <w:rPr>
                <w:rFonts w:ascii="Consolas" w:hAnsi="Consolas" w:cs="Consolas" w:eastAsia="Consolas"/>
                <w:color w:val="263341"/>
                <w:sz w:val="16"/>
              </w:rPr>
              <w:t xml:space="preserve">   - Uyarı renkleri</w:t>
            </w:r>
          </w:p>
          <w:p>
            <w:pPr>
              <w:spacing w:after="40" w:line="240" w:lineRule="auto"/>
            </w:pPr>
            <w:r>
              <w:rPr>
                <w:rFonts w:ascii="Consolas" w:hAnsi="Consolas" w:cs="Consolas" w:eastAsia="Consolas"/>
                <w:color w:val="263341"/>
                <w:sz w:val="16"/>
              </w:rPr>
              <w:t xml:space="preserve">   - Seçili menü ve hover durumları</w:t>
            </w:r>
          </w:p>
          <w:p>
            <w:pPr>
              <w:spacing w:after="40" w:line="240" w:lineRule="auto"/>
            </w:pPr>
            <w:r>
              <w:rPr>
                <w:rFonts w:ascii="Consolas" w:hAnsi="Consolas" w:cs="Consolas" w:eastAsia="Consolas"/>
                <w:color w:val="263341"/>
                <w:sz w:val="16"/>
              </w:rPr>
              <w:t xml:space="preserve">   - Empty-state davranışı</w:t>
            </w:r>
          </w:p>
          <w:p>
            <w:pPr>
              <w:spacing w:after="40" w:line="240" w:lineRule="auto"/>
            </w:pPr>
            <w:r>
              <w:rPr>
                <w:rFonts w:ascii="Consolas" w:hAnsi="Consolas" w:cs="Consolas" w:eastAsia="Consolas"/>
                <w:color w:val="263341"/>
                <w:sz w:val="16"/>
              </w:rPr>
              <w:t>8. Mevcut işlevleri riske atan alanları belirt. UI değişikliği sırasında korunması gereken binding, command, event ve servisleri listele.</w:t>
            </w:r>
          </w:p>
          <w:p>
            <w:pPr>
              <w:spacing w:after="40" w:line="240" w:lineRule="auto"/>
            </w:pPr>
            <w:r>
              <w:rPr>
                <w:rFonts w:ascii="Consolas" w:hAnsi="Consolas" w:cs="Consolas" w:eastAsia="Consolas"/>
                <w:color w:val="263341"/>
                <w:sz w:val="16"/>
              </w:rPr>
              <w:t>9. Baseline build ve mevcut testleri çalıştır. Hata varsa bu fazda düzeltme yapma; mevcut durum olarak kaydet.</w:t>
            </w:r>
          </w:p>
          <w:p>
            <w:pPr>
              <w:spacing w:after="40" w:line="240" w:lineRule="auto"/>
            </w:pPr>
            <w:r>
              <w:rPr>
                <w:rFonts w:ascii="Consolas" w:hAnsi="Consolas" w:cs="Consolas" w:eastAsia="Consolas"/>
                <w:color w:val="263341"/>
                <w:sz w:val="16"/>
              </w:rPr>
              <w:t>10. Şu belgeleri oluştur:</w:t>
            </w:r>
          </w:p>
          <w:p>
            <w:pPr>
              <w:spacing w:after="40" w:line="240" w:lineRule="auto"/>
            </w:pPr>
            <w:r>
              <w:rPr>
                <w:rFonts w:ascii="Consolas" w:hAnsi="Consolas" w:cs="Consolas" w:eastAsia="Consolas"/>
                <w:color w:val="263341"/>
                <w:sz w:val="16"/>
              </w:rPr>
              <w:t xml:space="preserve">   - docs\UI_MODERNIZATION_AUDIT.md</w:t>
            </w:r>
          </w:p>
          <w:p>
            <w:pPr>
              <w:spacing w:after="40" w:line="240" w:lineRule="auto"/>
            </w:pPr>
            <w:r>
              <w:rPr>
                <w:rFonts w:ascii="Consolas" w:hAnsi="Consolas" w:cs="Consolas" w:eastAsia="Consolas"/>
                <w:color w:val="263341"/>
                <w:sz w:val="16"/>
              </w:rPr>
              <w:t xml:space="preserve">   - docs\UI_DESIGN_SPEC.md</w:t>
            </w:r>
          </w:p>
          <w:p>
            <w:pPr>
              <w:spacing w:after="40" w:line="240" w:lineRule="auto"/>
            </w:pPr>
            <w:r>
              <w:rPr>
                <w:rFonts w:ascii="Consolas" w:hAnsi="Consolas" w:cs="Consolas" w:eastAsia="Consolas"/>
                <w:color w:val="263341"/>
                <w:sz w:val="16"/>
              </w:rPr>
              <w:t xml:space="preserve">   - docs\UI_MODERNIZATION_PROGRESS.md</w:t>
            </w:r>
          </w:p>
          <w:p>
            <w:pPr>
              <w:spacing w:after="40" w:line="240" w:lineRule="auto"/>
            </w:pPr>
            <w:r>
              <w:rPr>
                <w:rFonts w:ascii="Consolas" w:hAnsi="Consolas" w:cs="Consolas" w:eastAsia="Consolas"/>
                <w:color w:val="263341"/>
                <w:sz w:val="16"/>
              </w:rPr>
              <w:t>11. UI_DESIGN_SPEC.md içinde açık bir karar tablosu oluştur:</w:t>
            </w:r>
          </w:p>
          <w:p>
            <w:pPr>
              <w:spacing w:after="40" w:line="240" w:lineRule="auto"/>
            </w:pPr>
            <w:r>
              <w:rPr>
                <w:rFonts w:ascii="Consolas" w:hAnsi="Consolas" w:cs="Consolas" w:eastAsia="Consolas"/>
                <w:color w:val="263341"/>
                <w:sz w:val="16"/>
              </w:rPr>
              <w:t xml:space="preserve">   - Proje Avalonia ise: Wpf.Ui doğrudan kullanılmaz; Avalonia native tema/stil uygulanır.</w:t>
            </w:r>
          </w:p>
          <w:p>
            <w:pPr>
              <w:spacing w:after="40" w:line="240" w:lineRule="auto"/>
            </w:pPr>
            <w:r>
              <w:rPr>
                <w:rFonts w:ascii="Consolas" w:hAnsi="Consolas" w:cs="Consolas" w:eastAsia="Consolas"/>
                <w:color w:val="263341"/>
                <w:sz w:val="16"/>
              </w:rPr>
              <w:t xml:space="preserve">   - Proje WPF ise: Wpf.Ui kullanımı ancak uyumluluk ve maliyet uygunsa seçilir.</w:t>
            </w:r>
          </w:p>
          <w:p>
            <w:pPr>
              <w:spacing w:after="40" w:line="240" w:lineRule="auto"/>
            </w:pPr>
            <w:r>
              <w:rPr>
                <w:rFonts w:ascii="Consolas" w:hAnsi="Consolas" w:cs="Consolas" w:eastAsia="Consolas"/>
                <w:color w:val="263341"/>
                <w:sz w:val="16"/>
              </w:rPr>
              <w:t xml:space="preserve">   - LiveCharts2 yalnızca anlamlı rapor/veri görselleştirmelerinde kullanılır.</w:t>
            </w:r>
          </w:p>
          <w:p>
            <w:pPr>
              <w:spacing w:after="40" w:line="240" w:lineRule="auto"/>
            </w:pPr>
            <w:r>
              <w:rPr>
                <w:rFonts w:ascii="Consolas" w:hAnsi="Consolas" w:cs="Consolas" w:eastAsia="Consolas"/>
                <w:color w:val="263341"/>
                <w:sz w:val="16"/>
              </w:rPr>
              <w:t xml:space="preserve">   - Lucide ikonları merkezi ve minimum set olarak kullanılır.</w:t>
            </w:r>
          </w:p>
          <w:p>
            <w:pPr>
              <w:spacing w:after="100" w:line="240" w:lineRule="auto"/>
            </w:pPr>
          </w:p>
          <w:p>
            <w:pPr>
              <w:spacing w:after="40" w:line="240" w:lineRule="auto"/>
            </w:pPr>
            <w:r>
              <w:rPr>
                <w:rFonts w:ascii="Consolas" w:hAnsi="Consolas" w:cs="Consolas" w:eastAsia="Consolas"/>
                <w:color w:val="263341"/>
                <w:sz w:val="16"/>
              </w:rPr>
              <w:t>Bu fazda view, viewmodel, resource dictionary, paket referansı veya iş mantığı değiştirme. Raporu ver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Framework kararı kanıtlarla yazılmış olmalı.</w:t>
      </w:r>
    </w:p>
    <w:p>
      <w:pPr>
        <w:pStyle w:val="ListBullet"/>
        <w:spacing w:after="40"/>
      </w:pPr>
      <w:r>
        <w:rPr>
          <w:rFonts w:ascii="Aptos" w:hAnsi="Aptos" w:cs="Aptos" w:eastAsia="Aptos"/>
          <w:color w:val="20262F"/>
          <w:sz w:val="18"/>
        </w:rPr>
        <w:t>ZIP dosyaları projeye topluca kopyalanmamış olmalı.</w:t>
      </w:r>
    </w:p>
    <w:p>
      <w:pPr>
        <w:pStyle w:val="ListBullet"/>
        <w:spacing w:after="40"/>
      </w:pPr>
      <w:r>
        <w:rPr>
          <w:rFonts w:ascii="Aptos" w:hAnsi="Aptos" w:cs="Aptos" w:eastAsia="Aptos"/>
          <w:color w:val="20262F"/>
          <w:sz w:val="18"/>
        </w:rPr>
        <w:t>Baseline build/test sonucu kayda alınmış olmalı.</w:t>
      </w:r>
    </w:p>
    <w:p>
      <w:pPr>
        <w:pStyle w:val="ListBullet"/>
        <w:spacing w:after="40"/>
      </w:pPr>
      <w:r>
        <w:rPr>
          <w:rFonts w:ascii="Aptos" w:hAnsi="Aptos" w:cs="Aptos" w:eastAsia="Aptos"/>
          <w:color w:val="20262F"/>
          <w:sz w:val="18"/>
        </w:rPr>
        <w:t>Üç dokümantasyon dosyası oluşmuş olmalı.</w:t>
      </w:r>
    </w:p>
    <w:p>
      <w:pPr>
        <w:pStyle w:val="ListBullet"/>
        <w:spacing w:after="40"/>
      </w:pPr>
      <w:r>
        <w:rPr>
          <w:rFonts w:ascii="Aptos" w:hAnsi="Aptos" w:cs="Aptos" w:eastAsia="Aptos"/>
          <w:color w:val="20262F"/>
          <w:sz w:val="18"/>
        </w:rPr>
        <w:t>Üretim kodunda değişiklik yapılmamış olmalı.</w:t>
      </w:r>
    </w:p>
    <w:p>
      <w:r>
        <w:br w:type="page"/>
      </w:r>
    </w:p>
    <w:p>
      <w:pPr>
        <w:spacing w:after="40"/>
        <w:shd w:fill="2F6FED"/>
      </w:pPr>
      <w:r>
        <w:rPr>
          <w:rFonts w:ascii="Aptos" w:hAnsi="Aptos" w:cs="Aptos" w:eastAsia="Aptos"/>
          <w:b/>
          <w:color w:val="FFFFFF"/>
          <w:sz w:val="18"/>
        </w:rPr>
        <w:t>FAZ 1</w:t>
      </w:r>
    </w:p>
    <w:p>
      <w:pPr>
        <w:pStyle w:val="Heading1"/>
        <w:spacing w:before="40" w:after="80"/>
        <w:keepNext/>
        <w:keepLines/>
      </w:pPr>
      <w:r>
        <w:rPr>
          <w:rFonts w:ascii="Aptos" w:hAnsi="Aptos" w:cs="Aptos" w:eastAsia="Aptos"/>
          <w:b/>
          <w:color w:val="17365D"/>
          <w:sz w:val="36"/>
        </w:rPr>
        <w:t>Güvenli Çalışma Alanı ve Başlangıç Kanıtı</w:t>
      </w:r>
    </w:p>
    <w:p>
      <w:pPr>
        <w:pStyle w:val="SubtitleCustom"/>
      </w:pPr>
      <w:r>
        <w:rPr>
          <w:rFonts w:ascii="Aptos" w:hAnsi="Aptos" w:cs="Aptos" w:eastAsia="Aptos"/>
          <w:color w:val="5D6978"/>
          <w:sz w:val="20"/>
        </w:rPr>
        <w:t>Mevcut değişiklikler korunur, geri dönüş noktası ve görsel başlangıç kaydı oluşturulur.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 belgelerini ve ana talimatları oku. Yalnızca güvenli çalışma alanı ve baseline kanıtı oluştur.</w:t>
            </w:r>
          </w:p>
          <w:p>
            <w:pPr>
              <w:spacing w:after="100" w:line="240" w:lineRule="auto"/>
            </w:pPr>
          </w:p>
          <w:p>
            <w:pPr>
              <w:spacing w:after="40" w:line="240" w:lineRule="auto"/>
            </w:pPr>
            <w:r>
              <w:rPr>
                <w:rFonts w:ascii="Consolas" w:hAnsi="Consolas" w:cs="Consolas" w:eastAsia="Consolas"/>
                <w:color w:val="263341"/>
                <w:sz w:val="16"/>
              </w:rPr>
              <w:t>1. Git durumunu kontrol et.</w:t>
            </w:r>
          </w:p>
          <w:p>
            <w:pPr>
              <w:spacing w:after="40" w:line="240" w:lineRule="auto"/>
            </w:pPr>
            <w:r>
              <w:rPr>
                <w:rFonts w:ascii="Consolas" w:hAnsi="Consolas" w:cs="Consolas" w:eastAsia="Consolas"/>
                <w:color w:val="263341"/>
                <w:sz w:val="16"/>
              </w:rPr>
              <w:t>2. Kullanıcıya ait mevcut değişiklikleri silme, stash etme, resetleme veya otomatik commit etme.</w:t>
            </w:r>
          </w:p>
          <w:p>
            <w:pPr>
              <w:spacing w:after="40" w:line="240" w:lineRule="auto"/>
            </w:pPr>
            <w:r>
              <w:rPr>
                <w:rFonts w:ascii="Consolas" w:hAnsi="Consolas" w:cs="Consolas" w:eastAsia="Consolas"/>
                <w:color w:val="263341"/>
                <w:sz w:val="16"/>
              </w:rPr>
              <w:t>3. Repo temizse ui/modern-depowise adlı çalışma dalını oluştur. Repo temiz değilse dal açmanın riskini raporla ve mevcut değişiklikleri koruyarak ilerle.</w:t>
            </w:r>
          </w:p>
          <w:p>
            <w:pPr>
              <w:spacing w:after="40" w:line="240" w:lineRule="auto"/>
            </w:pPr>
            <w:r>
              <w:rPr>
                <w:rFonts w:ascii="Consolas" w:hAnsi="Consolas" w:cs="Consolas" w:eastAsia="Consolas"/>
                <w:color w:val="263341"/>
                <w:sz w:val="16"/>
              </w:rPr>
              <w:t>4. Mevcut solution build’ini ve testlerini tekrar çalıştır; Faz 0 sonucu ile tutarlı olduğunu doğrula.</w:t>
            </w:r>
          </w:p>
          <w:p>
            <w:pPr>
              <w:spacing w:after="40" w:line="240" w:lineRule="auto"/>
            </w:pPr>
            <w:r>
              <w:rPr>
                <w:rFonts w:ascii="Consolas" w:hAnsi="Consolas" w:cs="Consolas" w:eastAsia="Consolas"/>
                <w:color w:val="263341"/>
                <w:sz w:val="16"/>
              </w:rPr>
              <w:t>5. Uygulamayı mevcut haliyle çalıştır. Genel Özet ekranının baseline ekran görüntüsünü mümkünse otomatik veya manuel kanıt yöntemiyle şu klasöre kaydet:</w:t>
            </w:r>
          </w:p>
          <w:p>
            <w:pPr>
              <w:spacing w:after="40" w:line="240" w:lineRule="auto"/>
            </w:pPr>
            <w:r>
              <w:rPr>
                <w:rFonts w:ascii="Consolas" w:hAnsi="Consolas" w:cs="Consolas" w:eastAsia="Consolas"/>
                <w:color w:val="263341"/>
                <w:sz w:val="16"/>
              </w:rPr>
              <w:t xml:space="preserve">   docs\ui-evidence\baseline\</w:t>
            </w:r>
          </w:p>
          <w:p>
            <w:pPr>
              <w:spacing w:after="40" w:line="240" w:lineRule="auto"/>
            </w:pPr>
            <w:r>
              <w:rPr>
                <w:rFonts w:ascii="Consolas" w:hAnsi="Consolas" w:cs="Consolas" w:eastAsia="Consolas"/>
                <w:color w:val="263341"/>
                <w:sz w:val="16"/>
              </w:rPr>
              <w:t>6. Ekran görüntüsü oluşturulamıyorsa nedenini yaz ve kullanıcıdan ekran görüntüsü istemeden mevcut referans dosyasını baseline kanıtı olarak kaydetme yöntemini öner.</w:t>
            </w:r>
          </w:p>
          <w:p>
            <w:pPr>
              <w:spacing w:after="40" w:line="240" w:lineRule="auto"/>
            </w:pPr>
            <w:r>
              <w:rPr>
                <w:rFonts w:ascii="Consolas" w:hAnsi="Consolas" w:cs="Consolas" w:eastAsia="Consolas"/>
                <w:color w:val="263341"/>
                <w:sz w:val="16"/>
              </w:rPr>
              <w:t>7. docs\UI_MODERNIZATION_PROGRESS.md içine:</w:t>
            </w:r>
          </w:p>
          <w:p>
            <w:pPr>
              <w:spacing w:after="40" w:line="240" w:lineRule="auto"/>
            </w:pPr>
            <w:r>
              <w:rPr>
                <w:rFonts w:ascii="Consolas" w:hAnsi="Consolas" w:cs="Consolas" w:eastAsia="Consolas"/>
                <w:color w:val="263341"/>
                <w:sz w:val="16"/>
              </w:rPr>
              <w:t xml:space="preserve">   - Branch bilgisi</w:t>
            </w:r>
          </w:p>
          <w:p>
            <w:pPr>
              <w:spacing w:after="40" w:line="240" w:lineRule="auto"/>
            </w:pPr>
            <w:r>
              <w:rPr>
                <w:rFonts w:ascii="Consolas" w:hAnsi="Consolas" w:cs="Consolas" w:eastAsia="Consolas"/>
                <w:color w:val="263341"/>
                <w:sz w:val="16"/>
              </w:rPr>
              <w:t xml:space="preserve">   - Git durumu</w:t>
            </w:r>
          </w:p>
          <w:p>
            <w:pPr>
              <w:spacing w:after="40" w:line="240" w:lineRule="auto"/>
            </w:pPr>
            <w:r>
              <w:rPr>
                <w:rFonts w:ascii="Consolas" w:hAnsi="Consolas" w:cs="Consolas" w:eastAsia="Consolas"/>
                <w:color w:val="263341"/>
                <w:sz w:val="16"/>
              </w:rPr>
              <w:t xml:space="preserve">   - Baseline build/test</w:t>
            </w:r>
          </w:p>
          <w:p>
            <w:pPr>
              <w:spacing w:after="40" w:line="240" w:lineRule="auto"/>
            </w:pPr>
            <w:r>
              <w:rPr>
                <w:rFonts w:ascii="Consolas" w:hAnsi="Consolas" w:cs="Consolas" w:eastAsia="Consolas"/>
                <w:color w:val="263341"/>
                <w:sz w:val="16"/>
              </w:rPr>
              <w:t xml:space="preserve">   - Baseline ekran ölçüsü</w:t>
            </w:r>
          </w:p>
          <w:p>
            <w:pPr>
              <w:spacing w:after="40" w:line="240" w:lineRule="auto"/>
            </w:pPr>
            <w:r>
              <w:rPr>
                <w:rFonts w:ascii="Consolas" w:hAnsi="Consolas" w:cs="Consolas" w:eastAsia="Consolas"/>
                <w:color w:val="263341"/>
                <w:sz w:val="16"/>
              </w:rPr>
              <w:t xml:space="preserve">   - Kullanılan Windows ölçek oranı</w:t>
            </w:r>
          </w:p>
          <w:p>
            <w:pPr>
              <w:spacing w:after="40" w:line="240" w:lineRule="auto"/>
            </w:pPr>
            <w:r>
              <w:rPr>
                <w:rFonts w:ascii="Consolas" w:hAnsi="Consolas" w:cs="Consolas" w:eastAsia="Consolas"/>
                <w:color w:val="263341"/>
                <w:sz w:val="16"/>
              </w:rPr>
              <w:t xml:space="preserve">   - Başlangıç riskleri</w:t>
            </w:r>
          </w:p>
          <w:p>
            <w:pPr>
              <w:spacing w:after="40" w:line="240" w:lineRule="auto"/>
            </w:pPr>
            <w:r>
              <w:rPr>
                <w:rFonts w:ascii="Consolas" w:hAnsi="Consolas" w:cs="Consolas" w:eastAsia="Consolas"/>
                <w:color w:val="263341"/>
                <w:sz w:val="16"/>
              </w:rPr>
              <w:t xml:space="preserve">   bilgilerini ekle.</w:t>
            </w:r>
          </w:p>
          <w:p>
            <w:pPr>
              <w:spacing w:after="40" w:line="240" w:lineRule="auto"/>
            </w:pPr>
            <w:r>
              <w:rPr>
                <w:rFonts w:ascii="Consolas" w:hAnsi="Consolas" w:cs="Consolas" w:eastAsia="Consolas"/>
                <w:color w:val="263341"/>
                <w:sz w:val="16"/>
              </w:rPr>
              <w:t>8. Bu fazda görsel tasarım veya iş mantığı değiştirme.</w:t>
            </w:r>
          </w:p>
          <w:p>
            <w:pPr>
              <w:spacing w:after="100" w:line="240" w:lineRule="auto"/>
            </w:pPr>
          </w:p>
          <w:p>
            <w:pPr>
              <w:spacing w:after="40" w:line="240" w:lineRule="auto"/>
            </w:pPr>
            <w:r>
              <w:rPr>
                <w:rFonts w:ascii="Consolas" w:hAnsi="Consolas" w:cs="Consolas" w:eastAsia="Consolas"/>
                <w:color w:val="263341"/>
                <w:sz w:val="16"/>
              </w:rPr>
              <w:t>Sonuçları raporla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Kullanıcının mevcut değişiklikleri korunmuş olmalı.</w:t>
      </w:r>
    </w:p>
    <w:p>
      <w:pPr>
        <w:pStyle w:val="ListBullet"/>
        <w:spacing w:after="40"/>
      </w:pPr>
      <w:r>
        <w:rPr>
          <w:rFonts w:ascii="Aptos" w:hAnsi="Aptos" w:cs="Aptos" w:eastAsia="Aptos"/>
          <w:color w:val="20262F"/>
          <w:sz w:val="18"/>
        </w:rPr>
        <w:t>Geri dönüş noktası veya risk notu açıkça bulunmalı.</w:t>
      </w:r>
    </w:p>
    <w:p>
      <w:pPr>
        <w:pStyle w:val="ListBullet"/>
        <w:spacing w:after="40"/>
      </w:pPr>
      <w:r>
        <w:rPr>
          <w:rFonts w:ascii="Aptos" w:hAnsi="Aptos" w:cs="Aptos" w:eastAsia="Aptos"/>
          <w:color w:val="20262F"/>
          <w:sz w:val="18"/>
        </w:rPr>
        <w:t>Baseline build/test ve mümkünse ekran görüntüsü kaydedilmiş olmalı.</w:t>
      </w:r>
    </w:p>
    <w:p>
      <w:pPr>
        <w:pStyle w:val="ListBullet"/>
        <w:spacing w:after="40"/>
      </w:pPr>
      <w:r>
        <w:rPr>
          <w:rFonts w:ascii="Aptos" w:hAnsi="Aptos" w:cs="Aptos" w:eastAsia="Aptos"/>
          <w:color w:val="20262F"/>
          <w:sz w:val="18"/>
        </w:rPr>
        <w:t>UI kodu değiştirilmemiş olmalı.</w:t>
      </w:r>
    </w:p>
    <w:p>
      <w:r>
        <w:br w:type="page"/>
      </w:r>
    </w:p>
    <w:p>
      <w:pPr>
        <w:spacing w:after="40"/>
        <w:shd w:fill="2F6FED"/>
      </w:pPr>
      <w:r>
        <w:rPr>
          <w:rFonts w:ascii="Aptos" w:hAnsi="Aptos" w:cs="Aptos" w:eastAsia="Aptos"/>
          <w:b/>
          <w:color w:val="FFFFFF"/>
          <w:sz w:val="18"/>
        </w:rPr>
        <w:t>FAZ 2</w:t>
      </w:r>
    </w:p>
    <w:p>
      <w:pPr>
        <w:pStyle w:val="Heading1"/>
        <w:spacing w:before="40" w:after="80"/>
        <w:keepNext/>
        <w:keepLines/>
      </w:pPr>
      <w:r>
        <w:rPr>
          <w:rFonts w:ascii="Aptos" w:hAnsi="Aptos" w:cs="Aptos" w:eastAsia="Aptos"/>
          <w:b/>
          <w:color w:val="17365D"/>
          <w:sz w:val="36"/>
        </w:rPr>
        <w:t>Tasarım Sistemi ve Tema Temelleri</w:t>
      </w:r>
    </w:p>
    <w:p>
      <w:pPr>
        <w:pStyle w:val="SubtitleCustom"/>
      </w:pPr>
      <w:r>
        <w:rPr>
          <w:rFonts w:ascii="Aptos" w:hAnsi="Aptos" w:cs="Aptos" w:eastAsia="Aptos"/>
          <w:color w:val="5D6978"/>
          <w:sz w:val="20"/>
        </w:rPr>
        <w:t>Renk, tipografi, boşluk, köşe, gölge ve durum kaynakları merkezileştirilir.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0–1 belgelerini oku. Bu fazda yalnızca tasarım sistemi ve tema altyapısını oluştur; ekran yerleşimlerini henüz kapsamlı biçimde değiştirme.</w:t>
            </w:r>
          </w:p>
          <w:p>
            <w:pPr>
              <w:spacing w:after="100" w:line="240" w:lineRule="auto"/>
            </w:pPr>
          </w:p>
          <w:p>
            <w:pPr>
              <w:spacing w:after="40" w:line="240" w:lineRule="auto"/>
            </w:pPr>
            <w:r>
              <w:rPr>
                <w:rFonts w:ascii="Consolas" w:hAnsi="Consolas" w:cs="Consolas" w:eastAsia="Consolas"/>
                <w:color w:val="263341"/>
                <w:sz w:val="16"/>
              </w:rPr>
              <w:t>1. Framework’e uygun merkezi tema yapısını kur:</w:t>
            </w:r>
          </w:p>
          <w:p>
            <w:pPr>
              <w:spacing w:after="40" w:line="240" w:lineRule="auto"/>
            </w:pPr>
            <w:r>
              <w:rPr>
                <w:rFonts w:ascii="Consolas" w:hAnsi="Consolas" w:cs="Consolas" w:eastAsia="Consolas"/>
                <w:color w:val="263341"/>
                <w:sz w:val="16"/>
              </w:rPr>
              <w:t xml:space="preserve">   - Avalonia ise App.axaml ve ayrı Styles/Themes kaynakları.</w:t>
            </w:r>
          </w:p>
          <w:p>
            <w:pPr>
              <w:spacing w:after="40" w:line="240" w:lineRule="auto"/>
            </w:pPr>
            <w:r>
              <w:rPr>
                <w:rFonts w:ascii="Consolas" w:hAnsi="Consolas" w:cs="Consolas" w:eastAsia="Consolas"/>
                <w:color w:val="263341"/>
                <w:sz w:val="16"/>
              </w:rPr>
              <w:t xml:space="preserve">   - WPF ise ResourceDictionary tabanlı tema yapısı.</w:t>
            </w:r>
          </w:p>
          <w:p>
            <w:pPr>
              <w:spacing w:after="40" w:line="240" w:lineRule="auto"/>
            </w:pPr>
            <w:r>
              <w:rPr>
                <w:rFonts w:ascii="Consolas" w:hAnsi="Consolas" w:cs="Consolas" w:eastAsia="Consolas"/>
                <w:color w:val="263341"/>
                <w:sz w:val="16"/>
              </w:rPr>
              <w:t>2. Aşağıdaki semantik tokenları merkezi kaynaklar olarak tanımla. İsimler framework ve mevcut naming standardına göre düzenlenebilir:</w:t>
            </w:r>
          </w:p>
          <w:p>
            <w:pPr>
              <w:spacing w:after="40" w:line="240" w:lineRule="auto"/>
            </w:pPr>
            <w:r>
              <w:rPr>
                <w:rFonts w:ascii="Consolas" w:hAnsi="Consolas" w:cs="Consolas" w:eastAsia="Consolas"/>
                <w:color w:val="263341"/>
                <w:sz w:val="16"/>
              </w:rPr>
              <w:t xml:space="preserve">   - AppBackground</w:t>
            </w:r>
          </w:p>
          <w:p>
            <w:pPr>
              <w:spacing w:after="40" w:line="240" w:lineRule="auto"/>
            </w:pPr>
            <w:r>
              <w:rPr>
                <w:rFonts w:ascii="Consolas" w:hAnsi="Consolas" w:cs="Consolas" w:eastAsia="Consolas"/>
                <w:color w:val="263341"/>
                <w:sz w:val="16"/>
              </w:rPr>
              <w:t xml:space="preserve">   - SidebarBackground</w:t>
            </w:r>
          </w:p>
          <w:p>
            <w:pPr>
              <w:spacing w:after="40" w:line="240" w:lineRule="auto"/>
            </w:pPr>
            <w:r>
              <w:rPr>
                <w:rFonts w:ascii="Consolas" w:hAnsi="Consolas" w:cs="Consolas" w:eastAsia="Consolas"/>
                <w:color w:val="263341"/>
                <w:sz w:val="16"/>
              </w:rPr>
              <w:t xml:space="preserve">   - TopBarBackground</w:t>
            </w:r>
          </w:p>
          <w:p>
            <w:pPr>
              <w:spacing w:after="40" w:line="240" w:lineRule="auto"/>
            </w:pPr>
            <w:r>
              <w:rPr>
                <w:rFonts w:ascii="Consolas" w:hAnsi="Consolas" w:cs="Consolas" w:eastAsia="Consolas"/>
                <w:color w:val="263341"/>
                <w:sz w:val="16"/>
              </w:rPr>
              <w:t xml:space="preserve">   - Surface</w:t>
            </w:r>
          </w:p>
          <w:p>
            <w:pPr>
              <w:spacing w:after="40" w:line="240" w:lineRule="auto"/>
            </w:pPr>
            <w:r>
              <w:rPr>
                <w:rFonts w:ascii="Consolas" w:hAnsi="Consolas" w:cs="Consolas" w:eastAsia="Consolas"/>
                <w:color w:val="263341"/>
                <w:sz w:val="16"/>
              </w:rPr>
              <w:t xml:space="preserve">   - SurfaceElevated</w:t>
            </w:r>
          </w:p>
          <w:p>
            <w:pPr>
              <w:spacing w:after="40" w:line="240" w:lineRule="auto"/>
            </w:pPr>
            <w:r>
              <w:rPr>
                <w:rFonts w:ascii="Consolas" w:hAnsi="Consolas" w:cs="Consolas" w:eastAsia="Consolas"/>
                <w:color w:val="263341"/>
                <w:sz w:val="16"/>
              </w:rPr>
              <w:t xml:space="preserve">   - SurfaceHover</w:t>
            </w:r>
          </w:p>
          <w:p>
            <w:pPr>
              <w:spacing w:after="40" w:line="240" w:lineRule="auto"/>
            </w:pPr>
            <w:r>
              <w:rPr>
                <w:rFonts w:ascii="Consolas" w:hAnsi="Consolas" w:cs="Consolas" w:eastAsia="Consolas"/>
                <w:color w:val="263341"/>
                <w:sz w:val="16"/>
              </w:rPr>
              <w:t xml:space="preserve">   - BorderSubtle</w:t>
            </w:r>
          </w:p>
          <w:p>
            <w:pPr>
              <w:spacing w:after="40" w:line="240" w:lineRule="auto"/>
            </w:pPr>
            <w:r>
              <w:rPr>
                <w:rFonts w:ascii="Consolas" w:hAnsi="Consolas" w:cs="Consolas" w:eastAsia="Consolas"/>
                <w:color w:val="263341"/>
                <w:sz w:val="16"/>
              </w:rPr>
              <w:t xml:space="preserve">   - Accent</w:t>
            </w:r>
          </w:p>
          <w:p>
            <w:pPr>
              <w:spacing w:after="40" w:line="240" w:lineRule="auto"/>
            </w:pPr>
            <w:r>
              <w:rPr>
                <w:rFonts w:ascii="Consolas" w:hAnsi="Consolas" w:cs="Consolas" w:eastAsia="Consolas"/>
                <w:color w:val="263341"/>
                <w:sz w:val="16"/>
              </w:rPr>
              <w:t xml:space="preserve">   - AccentHover</w:t>
            </w:r>
          </w:p>
          <w:p>
            <w:pPr>
              <w:spacing w:after="40" w:line="240" w:lineRule="auto"/>
            </w:pPr>
            <w:r>
              <w:rPr>
                <w:rFonts w:ascii="Consolas" w:hAnsi="Consolas" w:cs="Consolas" w:eastAsia="Consolas"/>
                <w:color w:val="263341"/>
                <w:sz w:val="16"/>
              </w:rPr>
              <w:t xml:space="preserve">   - TextPrimary</w:t>
            </w:r>
          </w:p>
          <w:p>
            <w:pPr>
              <w:spacing w:after="40" w:line="240" w:lineRule="auto"/>
            </w:pPr>
            <w:r>
              <w:rPr>
                <w:rFonts w:ascii="Consolas" w:hAnsi="Consolas" w:cs="Consolas" w:eastAsia="Consolas"/>
                <w:color w:val="263341"/>
                <w:sz w:val="16"/>
              </w:rPr>
              <w:t xml:space="preserve">   - TextSecondary</w:t>
            </w:r>
          </w:p>
          <w:p>
            <w:pPr>
              <w:spacing w:after="40" w:line="240" w:lineRule="auto"/>
            </w:pPr>
            <w:r>
              <w:rPr>
                <w:rFonts w:ascii="Consolas" w:hAnsi="Consolas" w:cs="Consolas" w:eastAsia="Consolas"/>
                <w:color w:val="263341"/>
                <w:sz w:val="16"/>
              </w:rPr>
              <w:t xml:space="preserve">   - TextMuted</w:t>
            </w:r>
          </w:p>
          <w:p>
            <w:pPr>
              <w:spacing w:after="40" w:line="240" w:lineRule="auto"/>
            </w:pPr>
            <w:r>
              <w:rPr>
                <w:rFonts w:ascii="Consolas" w:hAnsi="Consolas" w:cs="Consolas" w:eastAsia="Consolas"/>
                <w:color w:val="263341"/>
                <w:sz w:val="16"/>
              </w:rPr>
              <w:t xml:space="preserve">   - Success</w:t>
            </w:r>
          </w:p>
          <w:p>
            <w:pPr>
              <w:spacing w:after="40" w:line="240" w:lineRule="auto"/>
            </w:pPr>
            <w:r>
              <w:rPr>
                <w:rFonts w:ascii="Consolas" w:hAnsi="Consolas" w:cs="Consolas" w:eastAsia="Consolas"/>
                <w:color w:val="263341"/>
                <w:sz w:val="16"/>
              </w:rPr>
              <w:t xml:space="preserve">   - Warning</w:t>
            </w:r>
          </w:p>
          <w:p>
            <w:pPr>
              <w:spacing w:after="40" w:line="240" w:lineRule="auto"/>
            </w:pPr>
            <w:r>
              <w:rPr>
                <w:rFonts w:ascii="Consolas" w:hAnsi="Consolas" w:cs="Consolas" w:eastAsia="Consolas"/>
                <w:color w:val="263341"/>
                <w:sz w:val="16"/>
              </w:rPr>
              <w:t xml:space="preserve">   - Danger</w:t>
            </w:r>
          </w:p>
          <w:p>
            <w:pPr>
              <w:spacing w:after="40" w:line="240" w:lineRule="auto"/>
            </w:pPr>
            <w:r>
              <w:rPr>
                <w:rFonts w:ascii="Consolas" w:hAnsi="Consolas" w:cs="Consolas" w:eastAsia="Consolas"/>
                <w:color w:val="263341"/>
                <w:sz w:val="16"/>
              </w:rPr>
              <w:t xml:space="preserve">   - Info</w:t>
            </w:r>
          </w:p>
          <w:p>
            <w:pPr>
              <w:spacing w:after="40" w:line="240" w:lineRule="auto"/>
            </w:pPr>
            <w:r>
              <w:rPr>
                <w:rFonts w:ascii="Consolas" w:hAnsi="Consolas" w:cs="Consolas" w:eastAsia="Consolas"/>
                <w:color w:val="263341"/>
                <w:sz w:val="16"/>
              </w:rPr>
              <w:t>3. Referans görseli temel alan yaklaşık koyu paleti oluştur:</w:t>
            </w:r>
          </w:p>
          <w:p>
            <w:pPr>
              <w:spacing w:after="40" w:line="240" w:lineRule="auto"/>
            </w:pPr>
            <w:r>
              <w:rPr>
                <w:rFonts w:ascii="Consolas" w:hAnsi="Consolas" w:cs="Consolas" w:eastAsia="Consolas"/>
                <w:color w:val="263341"/>
                <w:sz w:val="16"/>
              </w:rPr>
              <w:t xml:space="preserve">   - Arka plan: #12161E civarı</w:t>
            </w:r>
          </w:p>
          <w:p>
            <w:pPr>
              <w:spacing w:after="40" w:line="240" w:lineRule="auto"/>
            </w:pPr>
            <w:r>
              <w:rPr>
                <w:rFonts w:ascii="Consolas" w:hAnsi="Consolas" w:cs="Consolas" w:eastAsia="Consolas"/>
                <w:color w:val="263341"/>
                <w:sz w:val="16"/>
              </w:rPr>
              <w:t xml:space="preserve">   - Sol/üst alan: #1B212C civarı</w:t>
            </w:r>
          </w:p>
          <w:p>
            <w:pPr>
              <w:spacing w:after="40" w:line="240" w:lineRule="auto"/>
            </w:pPr>
            <w:r>
              <w:rPr>
                <w:rFonts w:ascii="Consolas" w:hAnsi="Consolas" w:cs="Consolas" w:eastAsia="Consolas"/>
                <w:color w:val="263341"/>
                <w:sz w:val="16"/>
              </w:rPr>
              <w:t xml:space="preserve">   - Kart yüzeyi: #282F3A civarı</w:t>
            </w:r>
          </w:p>
          <w:p>
            <w:pPr>
              <w:spacing w:after="40" w:line="240" w:lineRule="auto"/>
            </w:pPr>
            <w:r>
              <w:rPr>
                <w:rFonts w:ascii="Consolas" w:hAnsi="Consolas" w:cs="Consolas" w:eastAsia="Consolas"/>
                <w:color w:val="263341"/>
                <w:sz w:val="16"/>
              </w:rPr>
              <w:t xml:space="preserve">   - Yükseltilmiş yüzey: #303743 civarı</w:t>
            </w:r>
          </w:p>
          <w:p>
            <w:pPr>
              <w:spacing w:after="40" w:line="240" w:lineRule="auto"/>
            </w:pPr>
            <w:r>
              <w:rPr>
                <w:rFonts w:ascii="Consolas" w:hAnsi="Consolas" w:cs="Consolas" w:eastAsia="Consolas"/>
                <w:color w:val="263341"/>
                <w:sz w:val="16"/>
              </w:rPr>
              <w:t xml:space="preserve">   - Vurgu mavisi: #2F6FD5 civarı</w:t>
            </w:r>
          </w:p>
          <w:p>
            <w:pPr>
              <w:spacing w:after="40" w:line="240" w:lineRule="auto"/>
            </w:pPr>
            <w:r>
              <w:rPr>
                <w:rFonts w:ascii="Consolas" w:hAnsi="Consolas" w:cs="Consolas" w:eastAsia="Consolas"/>
                <w:color w:val="263341"/>
                <w:sz w:val="16"/>
              </w:rPr>
              <w:t xml:space="preserve">   - Ana metin: #F5F7FA</w:t>
            </w:r>
          </w:p>
          <w:p>
            <w:pPr>
              <w:spacing w:after="40" w:line="240" w:lineRule="auto"/>
            </w:pPr>
            <w:r>
              <w:rPr>
                <w:rFonts w:ascii="Consolas" w:hAnsi="Consolas" w:cs="Consolas" w:eastAsia="Consolas"/>
                <w:color w:val="263341"/>
                <w:sz w:val="16"/>
              </w:rPr>
              <w:t xml:space="preserve">   - İkincil metin: #AEB7C4</w:t>
            </w:r>
          </w:p>
          <w:p>
            <w:pPr>
              <w:spacing w:after="40" w:line="240" w:lineRule="auto"/>
            </w:pPr>
            <w:r>
              <w:rPr>
                <w:rFonts w:ascii="Consolas" w:hAnsi="Consolas" w:cs="Consolas" w:eastAsia="Consolas"/>
                <w:color w:val="263341"/>
                <w:sz w:val="16"/>
              </w:rPr>
              <w:t xml:space="preserve">   - İnce kenar: #394250</w:t>
            </w:r>
          </w:p>
          <w:p>
            <w:pPr>
              <w:spacing w:after="40" w:line="240" w:lineRule="auto"/>
            </w:pPr>
            <w:r>
              <w:rPr>
                <w:rFonts w:ascii="Consolas" w:hAnsi="Consolas" w:cs="Consolas" w:eastAsia="Consolas"/>
                <w:color w:val="263341"/>
                <w:sz w:val="16"/>
              </w:rPr>
              <w:t xml:space="preserve">   - Başarı: #2CBF6D</w:t>
            </w:r>
          </w:p>
          <w:p>
            <w:pPr>
              <w:spacing w:after="40" w:line="240" w:lineRule="auto"/>
            </w:pPr>
            <w:r>
              <w:rPr>
                <w:rFonts w:ascii="Consolas" w:hAnsi="Consolas" w:cs="Consolas" w:eastAsia="Consolas"/>
                <w:color w:val="263341"/>
                <w:sz w:val="16"/>
              </w:rPr>
              <w:t xml:space="preserve">   - Uyarı: #D8A617</w:t>
            </w:r>
          </w:p>
          <w:p>
            <w:pPr>
              <w:spacing w:after="40" w:line="240" w:lineRule="auto"/>
            </w:pPr>
            <w:r>
              <w:rPr>
                <w:rFonts w:ascii="Consolas" w:hAnsi="Consolas" w:cs="Consolas" w:eastAsia="Consolas"/>
                <w:color w:val="263341"/>
                <w:sz w:val="16"/>
              </w:rPr>
              <w:t xml:space="preserve">   - Hata: #E24A3B</w:t>
            </w:r>
          </w:p>
          <w:p>
            <w:pPr>
              <w:spacing w:after="40" w:line="240" w:lineRule="auto"/>
            </w:pPr>
            <w:r>
              <w:rPr>
                <w:rFonts w:ascii="Consolas" w:hAnsi="Consolas" w:cs="Consolas" w:eastAsia="Consolas"/>
                <w:color w:val="263341"/>
                <w:sz w:val="16"/>
              </w:rPr>
              <w:t>4. Renkleri doğrudan view’lara dağıtma; DynamicResource/tema kaynağı yaklaşımı kullan.</w:t>
            </w:r>
          </w:p>
          <w:p>
            <w:pPr>
              <w:spacing w:after="40" w:line="240" w:lineRule="auto"/>
            </w:pPr>
            <w:r>
              <w:rPr>
                <w:rFonts w:ascii="Consolas" w:hAnsi="Consolas" w:cs="Consolas" w:eastAsia="Consolas"/>
                <w:color w:val="263341"/>
                <w:sz w:val="16"/>
              </w:rPr>
              <w:t>5. Boşluk sistemi oluştur: 4, 8, 12, 16, 20, 24, 32.</w:t>
            </w:r>
          </w:p>
          <w:p>
            <w:pPr>
              <w:spacing w:after="40" w:line="240" w:lineRule="auto"/>
            </w:pPr>
            <w:r>
              <w:rPr>
                <w:rFonts w:ascii="Consolas" w:hAnsi="Consolas" w:cs="Consolas" w:eastAsia="Consolas"/>
                <w:color w:val="263341"/>
                <w:sz w:val="16"/>
              </w:rPr>
              <w:t>6. Köşe yarıçapı ölçeği oluştur: 4, 6, 8, 12.</w:t>
            </w:r>
          </w:p>
          <w:p>
            <w:pPr>
              <w:spacing w:after="40" w:line="240" w:lineRule="auto"/>
            </w:pPr>
            <w:r>
              <w:rPr>
                <w:rFonts w:ascii="Consolas" w:hAnsi="Consolas" w:cs="Consolas" w:eastAsia="Consolas"/>
                <w:color w:val="263341"/>
                <w:sz w:val="16"/>
              </w:rPr>
              <w:t>7. Tipografi hiyerarşisi oluştur:</w:t>
            </w:r>
          </w:p>
          <w:p>
            <w:pPr>
              <w:spacing w:after="40" w:line="240" w:lineRule="auto"/>
            </w:pPr>
            <w:r>
              <w:rPr>
                <w:rFonts w:ascii="Consolas" w:hAnsi="Consolas" w:cs="Consolas" w:eastAsia="Consolas"/>
                <w:color w:val="263341"/>
                <w:sz w:val="16"/>
              </w:rPr>
              <w:t xml:space="preserve">   - Sayfa başlığı</w:t>
            </w:r>
          </w:p>
          <w:p>
            <w:pPr>
              <w:spacing w:after="40" w:line="240" w:lineRule="auto"/>
            </w:pPr>
            <w:r>
              <w:rPr>
                <w:rFonts w:ascii="Consolas" w:hAnsi="Consolas" w:cs="Consolas" w:eastAsia="Consolas"/>
                <w:color w:val="263341"/>
                <w:sz w:val="16"/>
              </w:rPr>
              <w:t xml:space="preserve">   - Bölüm başlığı</w:t>
            </w:r>
          </w:p>
          <w:p>
            <w:pPr>
              <w:spacing w:after="40" w:line="240" w:lineRule="auto"/>
            </w:pPr>
            <w:r>
              <w:rPr>
                <w:rFonts w:ascii="Consolas" w:hAnsi="Consolas" w:cs="Consolas" w:eastAsia="Consolas"/>
                <w:color w:val="263341"/>
                <w:sz w:val="16"/>
              </w:rPr>
              <w:t xml:space="preserve">   - Kart etiketi</w:t>
            </w:r>
          </w:p>
          <w:p>
            <w:pPr>
              <w:spacing w:after="40" w:line="240" w:lineRule="auto"/>
            </w:pPr>
            <w:r>
              <w:rPr>
                <w:rFonts w:ascii="Consolas" w:hAnsi="Consolas" w:cs="Consolas" w:eastAsia="Consolas"/>
                <w:color w:val="263341"/>
                <w:sz w:val="16"/>
              </w:rPr>
              <w:t xml:space="preserve">   - Büyük metrik</w:t>
            </w:r>
          </w:p>
          <w:p>
            <w:pPr>
              <w:spacing w:after="40" w:line="240" w:lineRule="auto"/>
            </w:pPr>
            <w:r>
              <w:rPr>
                <w:rFonts w:ascii="Consolas" w:hAnsi="Consolas" w:cs="Consolas" w:eastAsia="Consolas"/>
                <w:color w:val="263341"/>
                <w:sz w:val="16"/>
              </w:rPr>
              <w:t xml:space="preserve">   - Normal metin</w:t>
            </w:r>
          </w:p>
          <w:p>
            <w:pPr>
              <w:spacing w:after="40" w:line="240" w:lineRule="auto"/>
            </w:pPr>
            <w:r>
              <w:rPr>
                <w:rFonts w:ascii="Consolas" w:hAnsi="Consolas" w:cs="Consolas" w:eastAsia="Consolas"/>
                <w:color w:val="263341"/>
                <w:sz w:val="16"/>
              </w:rPr>
              <w:t xml:space="preserve">   - Yardımcı metin</w:t>
            </w:r>
          </w:p>
          <w:p>
            <w:pPr>
              <w:spacing w:after="40" w:line="240" w:lineRule="auto"/>
            </w:pPr>
            <w:r>
              <w:rPr>
                <w:rFonts w:ascii="Consolas" w:hAnsi="Consolas" w:cs="Consolas" w:eastAsia="Consolas"/>
                <w:color w:val="263341"/>
                <w:sz w:val="16"/>
              </w:rPr>
              <w:t>8. Harici font dosyası ekleme. Sistem fontu ve güvenli fallback kullan; öncelik Segoe UI/Aptos benzeri okunabilir sistem fontu olsun.</w:t>
            </w:r>
          </w:p>
          <w:p>
            <w:pPr>
              <w:spacing w:after="40" w:line="240" w:lineRule="auto"/>
            </w:pPr>
            <w:r>
              <w:rPr>
                <w:rFonts w:ascii="Consolas" w:hAnsi="Consolas" w:cs="Consolas" w:eastAsia="Consolas"/>
                <w:color w:val="263341"/>
                <w:sz w:val="16"/>
              </w:rPr>
              <w:t>9. Ortak shadow/elevation yaklaşımı oluştur; performansı bozacak ağır blur kullanma.</w:t>
            </w:r>
          </w:p>
          <w:p>
            <w:pPr>
              <w:spacing w:after="40" w:line="240" w:lineRule="auto"/>
            </w:pPr>
            <w:r>
              <w:rPr>
                <w:rFonts w:ascii="Consolas" w:hAnsi="Consolas" w:cs="Consolas" w:eastAsia="Consolas"/>
                <w:color w:val="263341"/>
                <w:sz w:val="16"/>
              </w:rPr>
              <w:t>10. Mevcut kontrolleri bozmadan temel Button, TextBlock/Label, Border/Card ve Divider stillerini ekle.</w:t>
            </w:r>
          </w:p>
          <w:p>
            <w:pPr>
              <w:spacing w:after="40" w:line="240" w:lineRule="auto"/>
            </w:pPr>
            <w:r>
              <w:rPr>
                <w:rFonts w:ascii="Consolas" w:hAnsi="Consolas" w:cs="Consolas" w:eastAsia="Consolas"/>
                <w:color w:val="263341"/>
                <w:sz w:val="16"/>
              </w:rPr>
              <w:t>11. Basit bir tema önizleme view’ı yalnızca mevcut geliştirme yapısı buna uygunsa oluştur; üretim navigasyonuna sahte ekran ekleme.</w:t>
            </w:r>
          </w:p>
          <w:p>
            <w:pPr>
              <w:spacing w:after="40" w:line="240" w:lineRule="auto"/>
            </w:pPr>
            <w:r>
              <w:rPr>
                <w:rFonts w:ascii="Consolas" w:hAnsi="Consolas" w:cs="Consolas" w:eastAsia="Consolas"/>
                <w:color w:val="263341"/>
                <w:sz w:val="16"/>
              </w:rPr>
              <w:t>12. Build ve test çalıştır. Yeni uyarı varsa kaydet ve düzelt.</w:t>
            </w:r>
          </w:p>
          <w:p>
            <w:pPr>
              <w:spacing w:after="40" w:line="240" w:lineRule="auto"/>
            </w:pPr>
            <w:r>
              <w:rPr>
                <w:rFonts w:ascii="Consolas" w:hAnsi="Consolas" w:cs="Consolas" w:eastAsia="Consolas"/>
                <w:color w:val="263341"/>
                <w:sz w:val="16"/>
              </w:rPr>
              <w:t>13. Değişiklikleri UI_DESIGN_SPEC.md ve UI_MODERNIZATION_PROGRESS.md içinde belgele.</w:t>
            </w:r>
          </w:p>
          <w:p>
            <w:pPr>
              <w:spacing w:after="100" w:line="240" w:lineRule="auto"/>
            </w:pPr>
          </w:p>
          <w:p>
            <w:pPr>
              <w:spacing w:after="40" w:line="240" w:lineRule="auto"/>
            </w:pPr>
            <w:r>
              <w:rPr>
                <w:rFonts w:ascii="Consolas" w:hAnsi="Consolas" w:cs="Consolas" w:eastAsia="Consolas"/>
                <w:color w:val="263341"/>
                <w:sz w:val="16"/>
              </w:rPr>
              <w:t>Bu fazda uygulama kabuğunu, navigasyonu veya dashboard düzenini tamamlamaya çalışma. Raporu ver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Renk ve ölçüler merkezi kaynaklarda olmalı.</w:t>
      </w:r>
    </w:p>
    <w:p>
      <w:pPr>
        <w:pStyle w:val="ListBullet"/>
        <w:spacing w:after="40"/>
      </w:pPr>
      <w:r>
        <w:rPr>
          <w:rFonts w:ascii="Aptos" w:hAnsi="Aptos" w:cs="Aptos" w:eastAsia="Aptos"/>
          <w:color w:val="20262F"/>
          <w:sz w:val="18"/>
        </w:rPr>
        <w:t>View dosyalarına dağınık yeni hex renkler eklenmemiş olmalı.</w:t>
      </w:r>
    </w:p>
    <w:p>
      <w:pPr>
        <w:pStyle w:val="ListBullet"/>
        <w:spacing w:after="40"/>
      </w:pPr>
      <w:r>
        <w:rPr>
          <w:rFonts w:ascii="Aptos" w:hAnsi="Aptos" w:cs="Aptos" w:eastAsia="Aptos"/>
          <w:color w:val="20262F"/>
          <w:sz w:val="18"/>
        </w:rPr>
        <w:t>Tema altyapısı build almalı ve mevcut ekranları bozmamalı.</w:t>
      </w:r>
    </w:p>
    <w:p>
      <w:pPr>
        <w:pStyle w:val="ListBullet"/>
        <w:spacing w:after="40"/>
      </w:pPr>
      <w:r>
        <w:rPr>
          <w:rFonts w:ascii="Aptos" w:hAnsi="Aptos" w:cs="Aptos" w:eastAsia="Aptos"/>
          <w:color w:val="20262F"/>
          <w:sz w:val="18"/>
        </w:rPr>
        <w:t>WPF/Avalonia ayrımı doğru uygulanmış olmalı.</w:t>
      </w:r>
    </w:p>
    <w:p>
      <w:r>
        <w:br w:type="page"/>
      </w:r>
    </w:p>
    <w:p>
      <w:pPr>
        <w:spacing w:after="40"/>
        <w:shd w:fill="2F6FED"/>
      </w:pPr>
      <w:r>
        <w:rPr>
          <w:rFonts w:ascii="Aptos" w:hAnsi="Aptos" w:cs="Aptos" w:eastAsia="Aptos"/>
          <w:b/>
          <w:color w:val="FFFFFF"/>
          <w:sz w:val="18"/>
        </w:rPr>
        <w:t>FAZ 3</w:t>
      </w:r>
    </w:p>
    <w:p>
      <w:pPr>
        <w:pStyle w:val="Heading1"/>
        <w:spacing w:before="40" w:after="80"/>
        <w:keepNext/>
        <w:keepLines/>
      </w:pPr>
      <w:r>
        <w:rPr>
          <w:rFonts w:ascii="Aptos" w:hAnsi="Aptos" w:cs="Aptos" w:eastAsia="Aptos"/>
          <w:b/>
          <w:color w:val="17365D"/>
          <w:sz w:val="36"/>
        </w:rPr>
        <w:t>Uygulama Kabuğu, Üst Bar ve Navigasyon</w:t>
      </w:r>
    </w:p>
    <w:p>
      <w:pPr>
        <w:pStyle w:val="SubtitleCustom"/>
      </w:pPr>
      <w:r>
        <w:rPr>
          <w:rFonts w:ascii="Aptos" w:hAnsi="Aptos" w:cs="Aptos" w:eastAsia="Aptos"/>
          <w:color w:val="5D6978"/>
          <w:sz w:val="20"/>
        </w:rPr>
        <w:t>Referanstaki kompakt ikon rayı, menü paneli ve üst bilgi çubuğu uygulanır.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0–2 belgelerini oku. Bu fazda uygulama kabuğunu modernleştir; içerik ekranlarının işlevlerini değiştirme.</w:t>
            </w:r>
          </w:p>
          <w:p>
            <w:pPr>
              <w:spacing w:after="100" w:line="240" w:lineRule="auto"/>
            </w:pPr>
          </w:p>
          <w:p>
            <w:pPr>
              <w:spacing w:after="40" w:line="240" w:lineRule="auto"/>
            </w:pPr>
            <w:r>
              <w:rPr>
                <w:rFonts w:ascii="Consolas" w:hAnsi="Consolas" w:cs="Consolas" w:eastAsia="Consolas"/>
                <w:color w:val="263341"/>
                <w:sz w:val="16"/>
              </w:rPr>
              <w:t>HEDEF YERLEŞİM</w:t>
            </w:r>
          </w:p>
          <w:p>
            <w:pPr>
              <w:spacing w:after="40" w:line="240" w:lineRule="auto"/>
            </w:pPr>
            <w:r>
              <w:rPr>
                <w:rFonts w:ascii="Consolas" w:hAnsi="Consolas" w:cs="Consolas" w:eastAsia="Consolas"/>
                <w:color w:val="263341"/>
                <w:sz w:val="16"/>
              </w:rPr>
              <w:t>- Sol en dışta yaklaşık 48–56 px ikon rayı.</w:t>
            </w:r>
          </w:p>
          <w:p>
            <w:pPr>
              <w:spacing w:after="40" w:line="240" w:lineRule="auto"/>
            </w:pPr>
            <w:r>
              <w:rPr>
                <w:rFonts w:ascii="Consolas" w:hAnsi="Consolas" w:cs="Consolas" w:eastAsia="Consolas"/>
                <w:color w:val="263341"/>
                <w:sz w:val="16"/>
              </w:rPr>
              <w:t>- Yanında yaklaşık 190–220 px açıklamalı navigasyon paneli.</w:t>
            </w:r>
          </w:p>
          <w:p>
            <w:pPr>
              <w:spacing w:after="40" w:line="240" w:lineRule="auto"/>
            </w:pPr>
            <w:r>
              <w:rPr>
                <w:rFonts w:ascii="Consolas" w:hAnsi="Consolas" w:cs="Consolas" w:eastAsia="Consolas"/>
                <w:color w:val="263341"/>
                <w:sz w:val="16"/>
              </w:rPr>
              <w:t>- Üstte yaklaşık 56–64 px top bar.</w:t>
            </w:r>
          </w:p>
          <w:p>
            <w:pPr>
              <w:spacing w:after="40" w:line="240" w:lineRule="auto"/>
            </w:pPr>
            <w:r>
              <w:rPr>
                <w:rFonts w:ascii="Consolas" w:hAnsi="Consolas" w:cs="Consolas" w:eastAsia="Consolas"/>
                <w:color w:val="263341"/>
                <w:sz w:val="16"/>
              </w:rPr>
              <w:t>- İçerik alanında 20–24 px dış boşluk.</w:t>
            </w:r>
          </w:p>
          <w:p>
            <w:pPr>
              <w:spacing w:after="40" w:line="240" w:lineRule="auto"/>
            </w:pPr>
            <w:r>
              <w:rPr>
                <w:rFonts w:ascii="Consolas" w:hAnsi="Consolas" w:cs="Consolas" w:eastAsia="Consolas"/>
                <w:color w:val="263341"/>
                <w:sz w:val="16"/>
              </w:rPr>
              <w:t>- Standart pencere boyutunda dengeli, referans görsele yakın yoğunluk.</w:t>
            </w:r>
          </w:p>
          <w:p>
            <w:pPr>
              <w:spacing w:after="40" w:line="240" w:lineRule="auto"/>
            </w:pPr>
            <w:r>
              <w:rPr>
                <w:rFonts w:ascii="Consolas" w:hAnsi="Consolas" w:cs="Consolas" w:eastAsia="Consolas"/>
                <w:color w:val="263341"/>
                <w:sz w:val="16"/>
              </w:rPr>
              <w:t>- Pencere küçüldüğünde menü paneli kontrollü biçimde daralabilsin; içerik kaybolmasın.</w:t>
            </w:r>
          </w:p>
          <w:p>
            <w:pPr>
              <w:spacing w:after="100" w:line="240" w:lineRule="auto"/>
            </w:pPr>
          </w:p>
          <w:p>
            <w:pPr>
              <w:spacing w:after="40" w:line="240" w:lineRule="auto"/>
            </w:pPr>
            <w:r>
              <w:rPr>
                <w:rFonts w:ascii="Consolas" w:hAnsi="Consolas" w:cs="Consolas" w:eastAsia="Consolas"/>
                <w:color w:val="263341"/>
                <w:sz w:val="16"/>
              </w:rPr>
              <w:t>UYGULAMA ADIMLARI</w:t>
            </w:r>
          </w:p>
          <w:p>
            <w:pPr>
              <w:spacing w:after="40" w:line="240" w:lineRule="auto"/>
            </w:pPr>
            <w:r>
              <w:rPr>
                <w:rFonts w:ascii="Consolas" w:hAnsi="Consolas" w:cs="Consolas" w:eastAsia="Consolas"/>
                <w:color w:val="263341"/>
                <w:sz w:val="16"/>
              </w:rPr>
              <w:t>1. Mevcut Shell/MainWindow yapısını ve navigasyon binding’lerini koru.</w:t>
            </w:r>
          </w:p>
          <w:p>
            <w:pPr>
              <w:spacing w:after="40" w:line="240" w:lineRule="auto"/>
            </w:pPr>
            <w:r>
              <w:rPr>
                <w:rFonts w:ascii="Consolas" w:hAnsi="Consolas" w:cs="Consolas" w:eastAsia="Consolas"/>
                <w:color w:val="263341"/>
                <w:sz w:val="16"/>
              </w:rPr>
              <w:t>2. Ürün markasını yalnızca “DepoWise” olarak göster. ALPDEP türevlerini kullanma.</w:t>
            </w:r>
          </w:p>
          <w:p>
            <w:pPr>
              <w:spacing w:after="40" w:line="240" w:lineRule="auto"/>
            </w:pPr>
            <w:r>
              <w:rPr>
                <w:rFonts w:ascii="Consolas" w:hAnsi="Consolas" w:cs="Consolas" w:eastAsia="Consolas"/>
                <w:color w:val="263341"/>
                <w:sz w:val="16"/>
              </w:rPr>
              <w:t>3. İkon rayına ana modül ikonlarını yerleştir; bu fazda geçici olarak mevcut ikon abstraction kullanılabilir, Faz 5’te Lucide ile tamamlanacak.</w:t>
            </w:r>
          </w:p>
          <w:p>
            <w:pPr>
              <w:spacing w:after="40" w:line="240" w:lineRule="auto"/>
            </w:pPr>
            <w:r>
              <w:rPr>
                <w:rFonts w:ascii="Consolas" w:hAnsi="Consolas" w:cs="Consolas" w:eastAsia="Consolas"/>
                <w:color w:val="263341"/>
                <w:sz w:val="16"/>
              </w:rPr>
              <w:t>4. Açıklamalı menüde:</w:t>
            </w:r>
          </w:p>
          <w:p>
            <w:pPr>
              <w:spacing w:after="40" w:line="240" w:lineRule="auto"/>
            </w:pPr>
            <w:r>
              <w:rPr>
                <w:rFonts w:ascii="Consolas" w:hAnsi="Consolas" w:cs="Consolas" w:eastAsia="Consolas"/>
                <w:color w:val="263341"/>
                <w:sz w:val="16"/>
              </w:rPr>
              <w:t xml:space="preserve">   - Seçili modülde mavi vurgu</w:t>
            </w:r>
          </w:p>
          <w:p>
            <w:pPr>
              <w:spacing w:after="40" w:line="240" w:lineRule="auto"/>
            </w:pPr>
            <w:r>
              <w:rPr>
                <w:rFonts w:ascii="Consolas" w:hAnsi="Consolas" w:cs="Consolas" w:eastAsia="Consolas"/>
                <w:color w:val="263341"/>
                <w:sz w:val="16"/>
              </w:rPr>
              <w:t xml:space="preserve">   - Alt menüde daha koyu seçili satır</w:t>
            </w:r>
          </w:p>
          <w:p>
            <w:pPr>
              <w:spacing w:after="40" w:line="240" w:lineRule="auto"/>
            </w:pPr>
            <w:r>
              <w:rPr>
                <w:rFonts w:ascii="Consolas" w:hAnsi="Consolas" w:cs="Consolas" w:eastAsia="Consolas"/>
                <w:color w:val="263341"/>
                <w:sz w:val="16"/>
              </w:rPr>
              <w:t xml:space="preserve">   - Hover ve pressed durumları</w:t>
            </w:r>
          </w:p>
          <w:p>
            <w:pPr>
              <w:spacing w:after="40" w:line="240" w:lineRule="auto"/>
            </w:pPr>
            <w:r>
              <w:rPr>
                <w:rFonts w:ascii="Consolas" w:hAnsi="Consolas" w:cs="Consolas" w:eastAsia="Consolas"/>
                <w:color w:val="263341"/>
                <w:sz w:val="16"/>
              </w:rPr>
              <w:t xml:space="preserve">   - Aç/kapa chevron</w:t>
            </w:r>
          </w:p>
          <w:p>
            <w:pPr>
              <w:spacing w:after="40" w:line="240" w:lineRule="auto"/>
            </w:pPr>
            <w:r>
              <w:rPr>
                <w:rFonts w:ascii="Consolas" w:hAnsi="Consolas" w:cs="Consolas" w:eastAsia="Consolas"/>
                <w:color w:val="263341"/>
                <w:sz w:val="16"/>
              </w:rPr>
              <w:t xml:space="preserve">   - Klavye odağı</w:t>
            </w:r>
          </w:p>
          <w:p>
            <w:pPr>
              <w:spacing w:after="40" w:line="240" w:lineRule="auto"/>
            </w:pPr>
            <w:r>
              <w:rPr>
                <w:rFonts w:ascii="Consolas" w:hAnsi="Consolas" w:cs="Consolas" w:eastAsia="Consolas"/>
                <w:color w:val="263341"/>
                <w:sz w:val="16"/>
              </w:rPr>
              <w:t xml:space="preserve">   uygula.</w:t>
            </w:r>
          </w:p>
          <w:p>
            <w:pPr>
              <w:spacing w:after="40" w:line="240" w:lineRule="auto"/>
            </w:pPr>
            <w:r>
              <w:rPr>
                <w:rFonts w:ascii="Consolas" w:hAnsi="Consolas" w:cs="Consolas" w:eastAsia="Consolas"/>
                <w:color w:val="263341"/>
                <w:sz w:val="16"/>
              </w:rPr>
              <w:t>5. Üst bara:</w:t>
            </w:r>
          </w:p>
          <w:p>
            <w:pPr>
              <w:spacing w:after="40" w:line="240" w:lineRule="auto"/>
            </w:pPr>
            <w:r>
              <w:rPr>
                <w:rFonts w:ascii="Consolas" w:hAnsi="Consolas" w:cs="Consolas" w:eastAsia="Consolas"/>
                <w:color w:val="263341"/>
                <w:sz w:val="16"/>
              </w:rPr>
              <w:t xml:space="preserve">   - Sayfa/modül başlığı</w:t>
            </w:r>
          </w:p>
          <w:p>
            <w:pPr>
              <w:spacing w:after="40" w:line="240" w:lineRule="auto"/>
            </w:pPr>
            <w:r>
              <w:rPr>
                <w:rFonts w:ascii="Consolas" w:hAnsi="Consolas" w:cs="Consolas" w:eastAsia="Consolas"/>
                <w:color w:val="263341"/>
                <w:sz w:val="16"/>
              </w:rPr>
              <w:t xml:space="preserve">   - İsteğe bağlı kısa bağlam metni</w:t>
            </w:r>
          </w:p>
          <w:p>
            <w:pPr>
              <w:spacing w:after="40" w:line="240" w:lineRule="auto"/>
            </w:pPr>
            <w:r>
              <w:rPr>
                <w:rFonts w:ascii="Consolas" w:hAnsi="Consolas" w:cs="Consolas" w:eastAsia="Consolas"/>
                <w:color w:val="263341"/>
                <w:sz w:val="16"/>
              </w:rPr>
              <w:t xml:space="preserve">   - Mevcut Eşitle komutu ve durumu</w:t>
            </w:r>
          </w:p>
          <w:p>
            <w:pPr>
              <w:spacing w:after="40" w:line="240" w:lineRule="auto"/>
            </w:pPr>
            <w:r>
              <w:rPr>
                <w:rFonts w:ascii="Consolas" w:hAnsi="Consolas" w:cs="Consolas" w:eastAsia="Consolas"/>
                <w:color w:val="263341"/>
                <w:sz w:val="16"/>
              </w:rPr>
              <w:t xml:space="preserve">   - Kullanıcı adı/avatar alanı</w:t>
            </w:r>
          </w:p>
          <w:p>
            <w:pPr>
              <w:spacing w:after="40" w:line="240" w:lineRule="auto"/>
            </w:pPr>
            <w:r>
              <w:rPr>
                <w:rFonts w:ascii="Consolas" w:hAnsi="Consolas" w:cs="Consolas" w:eastAsia="Consolas"/>
                <w:color w:val="263341"/>
                <w:sz w:val="16"/>
              </w:rPr>
              <w:t xml:space="preserve">   yerleştir.</w:t>
            </w:r>
          </w:p>
          <w:p>
            <w:pPr>
              <w:spacing w:after="40" w:line="240" w:lineRule="auto"/>
            </w:pPr>
            <w:r>
              <w:rPr>
                <w:rFonts w:ascii="Consolas" w:hAnsi="Consolas" w:cs="Consolas" w:eastAsia="Consolas"/>
                <w:color w:val="263341"/>
                <w:sz w:val="16"/>
              </w:rPr>
              <w:t>6. Mevcut “Eşitle” komutunu yeniden yazma; var olan command/binding’i yeni butona bağla.</w:t>
            </w:r>
          </w:p>
          <w:p>
            <w:pPr>
              <w:spacing w:after="40" w:line="240" w:lineRule="auto"/>
            </w:pPr>
            <w:r>
              <w:rPr>
                <w:rFonts w:ascii="Consolas" w:hAnsi="Consolas" w:cs="Consolas" w:eastAsia="Consolas"/>
                <w:color w:val="263341"/>
                <w:sz w:val="16"/>
              </w:rPr>
              <w:t>7. Üst bar ve yan menüde sabit piksel taşmalarını önle.</w:t>
            </w:r>
          </w:p>
          <w:p>
            <w:pPr>
              <w:spacing w:after="40" w:line="240" w:lineRule="auto"/>
            </w:pPr>
            <w:r>
              <w:rPr>
                <w:rFonts w:ascii="Consolas" w:hAnsi="Consolas" w:cs="Consolas" w:eastAsia="Consolas"/>
                <w:color w:val="263341"/>
                <w:sz w:val="16"/>
              </w:rPr>
              <w:t>8. Başlık çubuğu davranışını gereksiz yere özelleştirme. Mevcut pencere sürükleme/minimize/maximize işlevleri bozulmamalı.</w:t>
            </w:r>
          </w:p>
          <w:p>
            <w:pPr>
              <w:spacing w:after="40" w:line="240" w:lineRule="auto"/>
            </w:pPr>
            <w:r>
              <w:rPr>
                <w:rFonts w:ascii="Consolas" w:hAnsi="Consolas" w:cs="Consolas" w:eastAsia="Consolas"/>
                <w:color w:val="263341"/>
                <w:sz w:val="16"/>
              </w:rPr>
              <w:t>9. Navigasyon değişiminde seçili durumun güncellendiğini doğrula.</w:t>
            </w:r>
          </w:p>
          <w:p>
            <w:pPr>
              <w:spacing w:after="40" w:line="240" w:lineRule="auto"/>
            </w:pPr>
            <w:r>
              <w:rPr>
                <w:rFonts w:ascii="Consolas" w:hAnsi="Consolas" w:cs="Consolas" w:eastAsia="Consolas"/>
                <w:color w:val="263341"/>
                <w:sz w:val="16"/>
              </w:rPr>
              <w:t>10. Tüm ana menülerin açılıp kapanmasını ve mevcut ekranlara gidebildiğini test et.</w:t>
            </w:r>
          </w:p>
          <w:p>
            <w:pPr>
              <w:spacing w:after="40" w:line="240" w:lineRule="auto"/>
            </w:pPr>
            <w:r>
              <w:rPr>
                <w:rFonts w:ascii="Consolas" w:hAnsi="Consolas" w:cs="Consolas" w:eastAsia="Consolas"/>
                <w:color w:val="263341"/>
                <w:sz w:val="16"/>
              </w:rPr>
              <w:t>11. 1366x768 ve 1920x1080 için ekran görüntüsü al:</w:t>
            </w:r>
          </w:p>
          <w:p>
            <w:pPr>
              <w:spacing w:after="40" w:line="240" w:lineRule="auto"/>
            </w:pPr>
            <w:r>
              <w:rPr>
                <w:rFonts w:ascii="Consolas" w:hAnsi="Consolas" w:cs="Consolas" w:eastAsia="Consolas"/>
                <w:color w:val="263341"/>
                <w:sz w:val="16"/>
              </w:rPr>
              <w:t xml:space="preserve">   docs\ui-evidence\phase-03-shell\</w:t>
            </w:r>
          </w:p>
          <w:p>
            <w:pPr>
              <w:spacing w:after="40" w:line="240" w:lineRule="auto"/>
            </w:pPr>
            <w:r>
              <w:rPr>
                <w:rFonts w:ascii="Consolas" w:hAnsi="Consolas" w:cs="Consolas" w:eastAsia="Consolas"/>
                <w:color w:val="263341"/>
                <w:sz w:val="16"/>
              </w:rPr>
              <w:t>12. Build, test ve manuel smoke test yap.</w:t>
            </w:r>
          </w:p>
          <w:p>
            <w:pPr>
              <w:spacing w:after="40" w:line="240" w:lineRule="auto"/>
            </w:pPr>
            <w:r>
              <w:rPr>
                <w:rFonts w:ascii="Consolas" w:hAnsi="Consolas" w:cs="Consolas" w:eastAsia="Consolas"/>
                <w:color w:val="263341"/>
                <w:sz w:val="16"/>
              </w:rPr>
              <w:t>13. İlerleme belgesini güncelle.</w:t>
            </w:r>
          </w:p>
          <w:p>
            <w:pPr>
              <w:spacing w:after="100" w:line="240" w:lineRule="auto"/>
            </w:pPr>
          </w:p>
          <w:p>
            <w:pPr>
              <w:spacing w:after="40" w:line="240" w:lineRule="auto"/>
            </w:pPr>
            <w:r>
              <w:rPr>
                <w:rFonts w:ascii="Consolas" w:hAnsi="Consolas" w:cs="Consolas" w:eastAsia="Consolas"/>
                <w:color w:val="263341"/>
                <w:sz w:val="16"/>
              </w:rPr>
              <w:t>Bu fazda dashboard kartlarını veya içerik ekranlarını kapsamlı biçimde tasarlama. Raporu ver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Navigasyon komutları ve ekran geçişleri çalışmalı.</w:t>
      </w:r>
    </w:p>
    <w:p>
      <w:pPr>
        <w:pStyle w:val="ListBullet"/>
        <w:spacing w:after="40"/>
      </w:pPr>
      <w:r>
        <w:rPr>
          <w:rFonts w:ascii="Aptos" w:hAnsi="Aptos" w:cs="Aptos" w:eastAsia="Aptos"/>
          <w:color w:val="20262F"/>
          <w:sz w:val="18"/>
        </w:rPr>
        <w:t>DepoWise markası korunmalı; eski marka görünmemeli.</w:t>
      </w:r>
    </w:p>
    <w:p>
      <w:pPr>
        <w:pStyle w:val="ListBullet"/>
        <w:spacing w:after="40"/>
      </w:pPr>
      <w:r>
        <w:rPr>
          <w:rFonts w:ascii="Aptos" w:hAnsi="Aptos" w:cs="Aptos" w:eastAsia="Aptos"/>
          <w:color w:val="20262F"/>
          <w:sz w:val="18"/>
        </w:rPr>
        <w:t>İkon rayı + menü paneli + top bar referans düzenine yaklaşmalı.</w:t>
      </w:r>
    </w:p>
    <w:p>
      <w:pPr>
        <w:pStyle w:val="ListBullet"/>
        <w:spacing w:after="40"/>
      </w:pPr>
      <w:r>
        <w:rPr>
          <w:rFonts w:ascii="Aptos" w:hAnsi="Aptos" w:cs="Aptos" w:eastAsia="Aptos"/>
          <w:color w:val="20262F"/>
          <w:sz w:val="18"/>
        </w:rPr>
        <w:t>1366x768 çözünürlükte kritik taşma olmamalı.</w:t>
      </w:r>
    </w:p>
    <w:p>
      <w:r>
        <w:br w:type="page"/>
      </w:r>
    </w:p>
    <w:p>
      <w:pPr>
        <w:spacing w:after="40"/>
        <w:shd w:fill="2F6FED"/>
      </w:pPr>
      <w:r>
        <w:rPr>
          <w:rFonts w:ascii="Aptos" w:hAnsi="Aptos" w:cs="Aptos" w:eastAsia="Aptos"/>
          <w:b/>
          <w:color w:val="FFFFFF"/>
          <w:sz w:val="18"/>
        </w:rPr>
        <w:t>FAZ 4</w:t>
      </w:r>
    </w:p>
    <w:p>
      <w:pPr>
        <w:pStyle w:val="Heading1"/>
        <w:spacing w:before="40" w:after="80"/>
        <w:keepNext/>
        <w:keepLines/>
      </w:pPr>
      <w:r>
        <w:rPr>
          <w:rFonts w:ascii="Aptos" w:hAnsi="Aptos" w:cs="Aptos" w:eastAsia="Aptos"/>
          <w:b/>
          <w:color w:val="17365D"/>
          <w:sz w:val="36"/>
        </w:rPr>
        <w:t>Genel Özet Ekranının Modernizasyonu</w:t>
      </w:r>
    </w:p>
    <w:p>
      <w:pPr>
        <w:pStyle w:val="SubtitleCustom"/>
      </w:pPr>
      <w:r>
        <w:rPr>
          <w:rFonts w:ascii="Aptos" w:hAnsi="Aptos" w:cs="Aptos" w:eastAsia="Aptos"/>
          <w:color w:val="5D6978"/>
          <w:sz w:val="20"/>
        </w:rPr>
        <w:t>Metrik kartları, kritik uyarılar ve boş durumlar hedef görsel diline dönüştürülür.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0–3 belgelerini oku. Yalnızca Genel Özet/Dashboard ekranını modernleştir. İş verilerini ve mevcut ViewModel mantığını koru.</w:t>
            </w:r>
          </w:p>
          <w:p>
            <w:pPr>
              <w:spacing w:after="100" w:line="240" w:lineRule="auto"/>
            </w:pPr>
          </w:p>
          <w:p>
            <w:pPr>
              <w:spacing w:after="40" w:line="240" w:lineRule="auto"/>
            </w:pPr>
            <w:r>
              <w:rPr>
                <w:rFonts w:ascii="Consolas" w:hAnsi="Consolas" w:cs="Consolas" w:eastAsia="Consolas"/>
                <w:color w:val="263341"/>
                <w:sz w:val="16"/>
              </w:rPr>
              <w:t>1. Sayfa üstünde tekrar eden büyük başlığı azalt; top bar ile içerik başlığı arasında net hiyerarşi oluştur.</w:t>
            </w:r>
          </w:p>
          <w:p>
            <w:pPr>
              <w:spacing w:after="40" w:line="240" w:lineRule="auto"/>
            </w:pPr>
            <w:r>
              <w:rPr>
                <w:rFonts w:ascii="Consolas" w:hAnsi="Consolas" w:cs="Consolas" w:eastAsia="Consolas"/>
                <w:color w:val="263341"/>
                <w:sz w:val="16"/>
              </w:rPr>
              <w:t>2. Metrik kartlarını ortak Card bileşeni/stiliyle yeniden düzenle:</w:t>
            </w:r>
          </w:p>
          <w:p>
            <w:pPr>
              <w:spacing w:after="40" w:line="240" w:lineRule="auto"/>
            </w:pPr>
            <w:r>
              <w:rPr>
                <w:rFonts w:ascii="Consolas" w:hAnsi="Consolas" w:cs="Consolas" w:eastAsia="Consolas"/>
                <w:color w:val="263341"/>
                <w:sz w:val="16"/>
              </w:rPr>
              <w:t xml:space="preserve">   - Aynı yükseklik</w:t>
            </w:r>
          </w:p>
          <w:p>
            <w:pPr>
              <w:spacing w:after="40" w:line="240" w:lineRule="auto"/>
            </w:pPr>
            <w:r>
              <w:rPr>
                <w:rFonts w:ascii="Consolas" w:hAnsi="Consolas" w:cs="Consolas" w:eastAsia="Consolas"/>
                <w:color w:val="263341"/>
                <w:sz w:val="16"/>
              </w:rPr>
              <w:t xml:space="preserve">   - 8–12 px köşe</w:t>
            </w:r>
          </w:p>
          <w:p>
            <w:pPr>
              <w:spacing w:after="40" w:line="240" w:lineRule="auto"/>
            </w:pPr>
            <w:r>
              <w:rPr>
                <w:rFonts w:ascii="Consolas" w:hAnsi="Consolas" w:cs="Consolas" w:eastAsia="Consolas"/>
                <w:color w:val="263341"/>
                <w:sz w:val="16"/>
              </w:rPr>
              <w:t xml:space="preserve">   - İnce kenar ve hafif elevation</w:t>
            </w:r>
          </w:p>
          <w:p>
            <w:pPr>
              <w:spacing w:after="40" w:line="240" w:lineRule="auto"/>
            </w:pPr>
            <w:r>
              <w:rPr>
                <w:rFonts w:ascii="Consolas" w:hAnsi="Consolas" w:cs="Consolas" w:eastAsia="Consolas"/>
                <w:color w:val="263341"/>
                <w:sz w:val="16"/>
              </w:rPr>
              <w:t xml:space="preserve">   - Kart etiketi küçük/ikincil</w:t>
            </w:r>
          </w:p>
          <w:p>
            <w:pPr>
              <w:spacing w:after="40" w:line="240" w:lineRule="auto"/>
            </w:pPr>
            <w:r>
              <w:rPr>
                <w:rFonts w:ascii="Consolas" w:hAnsi="Consolas" w:cs="Consolas" w:eastAsia="Consolas"/>
                <w:color w:val="263341"/>
                <w:sz w:val="16"/>
              </w:rPr>
              <w:t xml:space="preserve">   - Değer büyük ve güçlü</w:t>
            </w:r>
          </w:p>
          <w:p>
            <w:pPr>
              <w:spacing w:after="40" w:line="240" w:lineRule="auto"/>
            </w:pPr>
            <w:r>
              <w:rPr>
                <w:rFonts w:ascii="Consolas" w:hAnsi="Consolas" w:cs="Consolas" w:eastAsia="Consolas"/>
                <w:color w:val="263341"/>
                <w:sz w:val="16"/>
              </w:rPr>
              <w:t xml:space="preserve">   - Gerekirse küçük ikon</w:t>
            </w:r>
          </w:p>
          <w:p>
            <w:pPr>
              <w:spacing w:after="40" w:line="240" w:lineRule="auto"/>
            </w:pPr>
            <w:r>
              <w:rPr>
                <w:rFonts w:ascii="Consolas" w:hAnsi="Consolas" w:cs="Consolas" w:eastAsia="Consolas"/>
                <w:color w:val="263341"/>
                <w:sz w:val="16"/>
              </w:rPr>
              <w:t>3. Tüm kartları parlak mavi yapma. Yalnızca en önemli/ilk kartta mavi vurgu kullan; diğerleri nötr koyu yüzey olsun.</w:t>
            </w:r>
          </w:p>
          <w:p>
            <w:pPr>
              <w:spacing w:after="40" w:line="240" w:lineRule="auto"/>
            </w:pPr>
            <w:r>
              <w:rPr>
                <w:rFonts w:ascii="Consolas" w:hAnsi="Consolas" w:cs="Consolas" w:eastAsia="Consolas"/>
                <w:color w:val="263341"/>
                <w:sz w:val="16"/>
              </w:rPr>
              <w:t>4. Mevcut beş metriğin hiçbirini kaldırma:</w:t>
            </w:r>
          </w:p>
          <w:p>
            <w:pPr>
              <w:spacing w:after="40" w:line="240" w:lineRule="auto"/>
            </w:pPr>
            <w:r>
              <w:rPr>
                <w:rFonts w:ascii="Consolas" w:hAnsi="Consolas" w:cs="Consolas" w:eastAsia="Consolas"/>
                <w:color w:val="263341"/>
                <w:sz w:val="16"/>
              </w:rPr>
              <w:t xml:space="preserve">   - Toplam Araç</w:t>
            </w:r>
          </w:p>
          <w:p>
            <w:pPr>
              <w:spacing w:after="40" w:line="240" w:lineRule="auto"/>
            </w:pPr>
            <w:r>
              <w:rPr>
                <w:rFonts w:ascii="Consolas" w:hAnsi="Consolas" w:cs="Consolas" w:eastAsia="Consolas"/>
                <w:color w:val="263341"/>
                <w:sz w:val="16"/>
              </w:rPr>
              <w:t xml:space="preserve">   - Malzeme Çeşidi</w:t>
            </w:r>
          </w:p>
          <w:p>
            <w:pPr>
              <w:spacing w:after="40" w:line="240" w:lineRule="auto"/>
            </w:pPr>
            <w:r>
              <w:rPr>
                <w:rFonts w:ascii="Consolas" w:hAnsi="Consolas" w:cs="Consolas" w:eastAsia="Consolas"/>
                <w:color w:val="263341"/>
                <w:sz w:val="16"/>
              </w:rPr>
              <w:t xml:space="preserve">   - Düşük Stok</w:t>
            </w:r>
          </w:p>
          <w:p>
            <w:pPr>
              <w:spacing w:after="40" w:line="240" w:lineRule="auto"/>
            </w:pPr>
            <w:r>
              <w:rPr>
                <w:rFonts w:ascii="Consolas" w:hAnsi="Consolas" w:cs="Consolas" w:eastAsia="Consolas"/>
                <w:color w:val="263341"/>
                <w:sz w:val="16"/>
              </w:rPr>
              <w:t xml:space="preserve">   - Bekleyen Talep</w:t>
            </w:r>
          </w:p>
          <w:p>
            <w:pPr>
              <w:spacing w:after="40" w:line="240" w:lineRule="auto"/>
            </w:pPr>
            <w:r>
              <w:rPr>
                <w:rFonts w:ascii="Consolas" w:hAnsi="Consolas" w:cs="Consolas" w:eastAsia="Consolas"/>
                <w:color w:val="263341"/>
                <w:sz w:val="16"/>
              </w:rPr>
              <w:t xml:space="preserve">   - Aktif Personel</w:t>
            </w:r>
          </w:p>
          <w:p>
            <w:pPr>
              <w:spacing w:after="40" w:line="240" w:lineRule="auto"/>
            </w:pPr>
            <w:r>
              <w:rPr>
                <w:rFonts w:ascii="Consolas" w:hAnsi="Consolas" w:cs="Consolas" w:eastAsia="Consolas"/>
                <w:color w:val="263341"/>
                <w:sz w:val="16"/>
              </w:rPr>
              <w:t>5. Responsive kart düzeni kur:</w:t>
            </w:r>
          </w:p>
          <w:p>
            <w:pPr>
              <w:spacing w:after="40" w:line="240" w:lineRule="auto"/>
            </w:pPr>
            <w:r>
              <w:rPr>
                <w:rFonts w:ascii="Consolas" w:hAnsi="Consolas" w:cs="Consolas" w:eastAsia="Consolas"/>
                <w:color w:val="263341"/>
                <w:sz w:val="16"/>
              </w:rPr>
              <w:t xml:space="preserve">   - Geniş ekranda beş kart tek satır mümkünse kullanılabilir.</w:t>
            </w:r>
          </w:p>
          <w:p>
            <w:pPr>
              <w:spacing w:after="40" w:line="240" w:lineRule="auto"/>
            </w:pPr>
            <w:r>
              <w:rPr>
                <w:rFonts w:ascii="Consolas" w:hAnsi="Consolas" w:cs="Consolas" w:eastAsia="Consolas"/>
                <w:color w:val="263341"/>
                <w:sz w:val="16"/>
              </w:rPr>
              <w:t xml:space="preserve">   - Standart genişlikte 4+1 veya 3+2 dengeli wrap.</w:t>
            </w:r>
          </w:p>
          <w:p>
            <w:pPr>
              <w:spacing w:after="40" w:line="240" w:lineRule="auto"/>
            </w:pPr>
            <w:r>
              <w:rPr>
                <w:rFonts w:ascii="Consolas" w:hAnsi="Consolas" w:cs="Consolas" w:eastAsia="Consolas"/>
                <w:color w:val="263341"/>
                <w:sz w:val="16"/>
              </w:rPr>
              <w:t xml:space="preserve">   - Dar genişlikte minimum kart genişliğini koruyarak alt satıra geçsin.</w:t>
            </w:r>
          </w:p>
          <w:p>
            <w:pPr>
              <w:spacing w:after="40" w:line="240" w:lineRule="auto"/>
            </w:pPr>
            <w:r>
              <w:rPr>
                <w:rFonts w:ascii="Consolas" w:hAnsi="Consolas" w:cs="Consolas" w:eastAsia="Consolas"/>
                <w:color w:val="263341"/>
                <w:sz w:val="16"/>
              </w:rPr>
              <w:t>6. Kartlarda sahte değer veya hardcoded üretim verisi kullanma; mevcut binding’leri koru.</w:t>
            </w:r>
          </w:p>
          <w:p>
            <w:pPr>
              <w:spacing w:after="40" w:line="240" w:lineRule="auto"/>
            </w:pPr>
            <w:r>
              <w:rPr>
                <w:rFonts w:ascii="Consolas" w:hAnsi="Consolas" w:cs="Consolas" w:eastAsia="Consolas"/>
                <w:color w:val="263341"/>
                <w:sz w:val="16"/>
              </w:rPr>
              <w:t>7. Kritik Uyarılar bölümünü yeniden tasarla:</w:t>
            </w:r>
          </w:p>
          <w:p>
            <w:pPr>
              <w:spacing w:after="40" w:line="240" w:lineRule="auto"/>
            </w:pPr>
            <w:r>
              <w:rPr>
                <w:rFonts w:ascii="Consolas" w:hAnsi="Consolas" w:cs="Consolas" w:eastAsia="Consolas"/>
                <w:color w:val="263341"/>
                <w:sz w:val="16"/>
              </w:rPr>
              <w:t xml:space="preserve">   - Kritik: kırmızı</w:t>
            </w:r>
          </w:p>
          <w:p>
            <w:pPr>
              <w:spacing w:after="40" w:line="240" w:lineRule="auto"/>
            </w:pPr>
            <w:r>
              <w:rPr>
                <w:rFonts w:ascii="Consolas" w:hAnsi="Consolas" w:cs="Consolas" w:eastAsia="Consolas"/>
                <w:color w:val="263341"/>
                <w:sz w:val="16"/>
              </w:rPr>
              <w:t xml:space="preserve">   - Yüksek: turuncu</w:t>
            </w:r>
          </w:p>
          <w:p>
            <w:pPr>
              <w:spacing w:after="40" w:line="240" w:lineRule="auto"/>
            </w:pPr>
            <w:r>
              <w:rPr>
                <w:rFonts w:ascii="Consolas" w:hAnsi="Consolas" w:cs="Consolas" w:eastAsia="Consolas"/>
                <w:color w:val="263341"/>
                <w:sz w:val="16"/>
              </w:rPr>
              <w:t xml:space="preserve">   - Yaklaşan/uyarı: sarı</w:t>
            </w:r>
          </w:p>
          <w:p>
            <w:pPr>
              <w:spacing w:after="40" w:line="240" w:lineRule="auto"/>
            </w:pPr>
            <w:r>
              <w:rPr>
                <w:rFonts w:ascii="Consolas" w:hAnsi="Consolas" w:cs="Consolas" w:eastAsia="Consolas"/>
                <w:color w:val="263341"/>
                <w:sz w:val="16"/>
              </w:rPr>
              <w:t xml:space="preserve">   - Bilgi/başarılı: yeşil veya nötr</w:t>
            </w:r>
          </w:p>
          <w:p>
            <w:pPr>
              <w:spacing w:after="40" w:line="240" w:lineRule="auto"/>
            </w:pPr>
            <w:r>
              <w:rPr>
                <w:rFonts w:ascii="Consolas" w:hAnsi="Consolas" w:cs="Consolas" w:eastAsia="Consolas"/>
                <w:color w:val="263341"/>
                <w:sz w:val="16"/>
              </w:rPr>
              <w:t xml:space="preserve">   - Her satırda ikon, kısa başlık, detay ve gerekiyorsa oran/sayaç</w:t>
            </w:r>
          </w:p>
          <w:p>
            <w:pPr>
              <w:spacing w:after="40" w:line="240" w:lineRule="auto"/>
            </w:pPr>
            <w:r>
              <w:rPr>
                <w:rFonts w:ascii="Consolas" w:hAnsi="Consolas" w:cs="Consolas" w:eastAsia="Consolas"/>
                <w:color w:val="263341"/>
                <w:sz w:val="16"/>
              </w:rPr>
              <w:t>8. Uyarı yoksa büyük boş gri kutu yerine kompakt empty-state göster:</w:t>
            </w:r>
          </w:p>
          <w:p>
            <w:pPr>
              <w:spacing w:after="40" w:line="240" w:lineRule="auto"/>
            </w:pPr>
            <w:r>
              <w:rPr>
                <w:rFonts w:ascii="Consolas" w:hAnsi="Consolas" w:cs="Consolas" w:eastAsia="Consolas"/>
                <w:color w:val="263341"/>
                <w:sz w:val="16"/>
              </w:rPr>
              <w:t xml:space="preserve">   - Onay/check ikonu</w:t>
            </w:r>
          </w:p>
          <w:p>
            <w:pPr>
              <w:spacing w:after="40" w:line="240" w:lineRule="auto"/>
            </w:pPr>
            <w:r>
              <w:rPr>
                <w:rFonts w:ascii="Consolas" w:hAnsi="Consolas" w:cs="Consolas" w:eastAsia="Consolas"/>
                <w:color w:val="263341"/>
                <w:sz w:val="16"/>
              </w:rPr>
              <w:t xml:space="preserve">   - “Aktif kritik uyarı yok.” metni</w:t>
            </w:r>
          </w:p>
          <w:p>
            <w:pPr>
              <w:spacing w:after="40" w:line="240" w:lineRule="auto"/>
            </w:pPr>
            <w:r>
              <w:rPr>
                <w:rFonts w:ascii="Consolas" w:hAnsi="Consolas" w:cs="Consolas" w:eastAsia="Consolas"/>
                <w:color w:val="263341"/>
                <w:sz w:val="16"/>
              </w:rPr>
              <w:t xml:space="preserve">   - Gereksiz yükseklik kullanma</w:t>
            </w:r>
          </w:p>
          <w:p>
            <w:pPr>
              <w:spacing w:after="40" w:line="240" w:lineRule="auto"/>
            </w:pPr>
            <w:r>
              <w:rPr>
                <w:rFonts w:ascii="Consolas" w:hAnsi="Consolas" w:cs="Consolas" w:eastAsia="Consolas"/>
                <w:color w:val="263341"/>
                <w:sz w:val="16"/>
              </w:rPr>
              <w:t>9. Uyarı satırlarına gerçek komut varsa tıklama/ayrıntı aksiyonunu koru; yoksa sahte etkileşim ekleme.</w:t>
            </w:r>
          </w:p>
          <w:p>
            <w:pPr>
              <w:spacing w:after="40" w:line="240" w:lineRule="auto"/>
            </w:pPr>
            <w:r>
              <w:rPr>
                <w:rFonts w:ascii="Consolas" w:hAnsi="Consolas" w:cs="Consolas" w:eastAsia="Consolas"/>
                <w:color w:val="263341"/>
                <w:sz w:val="16"/>
              </w:rPr>
              <w:t>10. Margin/padding değerlerini tasarım tokenlarından kullan.</w:t>
            </w:r>
          </w:p>
          <w:p>
            <w:pPr>
              <w:spacing w:after="40" w:line="240" w:lineRule="auto"/>
            </w:pPr>
            <w:r>
              <w:rPr>
                <w:rFonts w:ascii="Consolas" w:hAnsi="Consolas" w:cs="Consolas" w:eastAsia="Consolas"/>
                <w:color w:val="263341"/>
                <w:sz w:val="16"/>
              </w:rPr>
              <w:t>11. Emoji ikonları bu ekranda kaldır; Faz 5 tamamlanana kadar merkezi placeholder veya mevcut vector abstraction kullan.</w:t>
            </w:r>
          </w:p>
          <w:p>
            <w:pPr>
              <w:spacing w:after="40" w:line="240" w:lineRule="auto"/>
            </w:pPr>
            <w:r>
              <w:rPr>
                <w:rFonts w:ascii="Consolas" w:hAnsi="Consolas" w:cs="Consolas" w:eastAsia="Consolas"/>
                <w:color w:val="263341"/>
                <w:sz w:val="16"/>
              </w:rPr>
              <w:t>12. Yükleme, hata ve boş veri durumlarını ekranda ayrı görsel durumlar olarak ele al; ViewModel’de zaten varsa bağla, yoksa iş mantığını bozmadan minimum durum modeli öner.</w:t>
            </w:r>
          </w:p>
          <w:p>
            <w:pPr>
              <w:spacing w:after="40" w:line="240" w:lineRule="auto"/>
            </w:pPr>
            <w:r>
              <w:rPr>
                <w:rFonts w:ascii="Consolas" w:hAnsi="Consolas" w:cs="Consolas" w:eastAsia="Consolas"/>
                <w:color w:val="263341"/>
                <w:sz w:val="16"/>
              </w:rPr>
              <w:t>13. 1366x768, 1920x1080 ve mevcut pencere boyutunda ekran görüntüsü al:</w:t>
            </w:r>
          </w:p>
          <w:p>
            <w:pPr>
              <w:spacing w:after="40" w:line="240" w:lineRule="auto"/>
            </w:pPr>
            <w:r>
              <w:rPr>
                <w:rFonts w:ascii="Consolas" w:hAnsi="Consolas" w:cs="Consolas" w:eastAsia="Consolas"/>
                <w:color w:val="263341"/>
                <w:sz w:val="16"/>
              </w:rPr>
              <w:t xml:space="preserve">    docs\ui-evidence\phase-04-dashboard\</w:t>
            </w:r>
          </w:p>
          <w:p>
            <w:pPr>
              <w:spacing w:after="40" w:line="240" w:lineRule="auto"/>
            </w:pPr>
            <w:r>
              <w:rPr>
                <w:rFonts w:ascii="Consolas" w:hAnsi="Consolas" w:cs="Consolas" w:eastAsia="Consolas"/>
                <w:color w:val="263341"/>
                <w:sz w:val="16"/>
              </w:rPr>
              <w:t>14. Build, test ve dashboard smoke test yap.</w:t>
            </w:r>
          </w:p>
          <w:p>
            <w:pPr>
              <w:spacing w:after="40" w:line="240" w:lineRule="auto"/>
            </w:pPr>
            <w:r>
              <w:rPr>
                <w:rFonts w:ascii="Consolas" w:hAnsi="Consolas" w:cs="Consolas" w:eastAsia="Consolas"/>
                <w:color w:val="263341"/>
                <w:sz w:val="16"/>
              </w:rPr>
              <w:t>15.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Beş metrik korunmuş olmalı.</w:t>
      </w:r>
    </w:p>
    <w:p>
      <w:pPr>
        <w:pStyle w:val="ListBullet"/>
        <w:spacing w:after="40"/>
      </w:pPr>
      <w:r>
        <w:rPr>
          <w:rFonts w:ascii="Aptos" w:hAnsi="Aptos" w:cs="Aptos" w:eastAsia="Aptos"/>
          <w:color w:val="20262F"/>
          <w:sz w:val="18"/>
        </w:rPr>
        <w:t>Kartların tamamı aynı parlak mavi olmamalı.</w:t>
      </w:r>
    </w:p>
    <w:p>
      <w:pPr>
        <w:pStyle w:val="ListBullet"/>
        <w:spacing w:after="40"/>
      </w:pPr>
      <w:r>
        <w:rPr>
          <w:rFonts w:ascii="Aptos" w:hAnsi="Aptos" w:cs="Aptos" w:eastAsia="Aptos"/>
          <w:color w:val="20262F"/>
          <w:sz w:val="18"/>
        </w:rPr>
        <w:t>Uyarı yok durumu kompakt ve modern görünmeli.</w:t>
      </w:r>
    </w:p>
    <w:p>
      <w:pPr>
        <w:pStyle w:val="ListBullet"/>
        <w:spacing w:after="40"/>
      </w:pPr>
      <w:r>
        <w:rPr>
          <w:rFonts w:ascii="Aptos" w:hAnsi="Aptos" w:cs="Aptos" w:eastAsia="Aptos"/>
          <w:color w:val="20262F"/>
          <w:sz w:val="18"/>
        </w:rPr>
        <w:t>Gerçek binding/command yapısı bozulmamalı.</w:t>
      </w:r>
    </w:p>
    <w:p>
      <w:pPr>
        <w:pStyle w:val="ListBullet"/>
        <w:spacing w:after="40"/>
      </w:pPr>
      <w:r>
        <w:rPr>
          <w:rFonts w:ascii="Aptos" w:hAnsi="Aptos" w:cs="Aptos" w:eastAsia="Aptos"/>
          <w:color w:val="20262F"/>
          <w:sz w:val="18"/>
        </w:rPr>
        <w:t>Ekran görüntüleri üç hedef boyutta bulunmalı.</w:t>
      </w:r>
    </w:p>
    <w:p>
      <w:r>
        <w:br w:type="page"/>
      </w:r>
    </w:p>
    <w:p>
      <w:pPr>
        <w:spacing w:after="40"/>
        <w:shd w:fill="2F6FED"/>
      </w:pPr>
      <w:r>
        <w:rPr>
          <w:rFonts w:ascii="Aptos" w:hAnsi="Aptos" w:cs="Aptos" w:eastAsia="Aptos"/>
          <w:b/>
          <w:color w:val="FFFFFF"/>
          <w:sz w:val="18"/>
        </w:rPr>
        <w:t>FAZ 5</w:t>
      </w:r>
    </w:p>
    <w:p>
      <w:pPr>
        <w:pStyle w:val="Heading1"/>
        <w:spacing w:before="40" w:after="80"/>
        <w:keepNext/>
        <w:keepLines/>
      </w:pPr>
      <w:r>
        <w:rPr>
          <w:rFonts w:ascii="Aptos" w:hAnsi="Aptos" w:cs="Aptos" w:eastAsia="Aptos"/>
          <w:b/>
          <w:color w:val="17365D"/>
          <w:sz w:val="36"/>
        </w:rPr>
        <w:t>Lucide İkon Sisteminin Kurulması</w:t>
      </w:r>
    </w:p>
    <w:p>
      <w:pPr>
        <w:pStyle w:val="SubtitleCustom"/>
      </w:pPr>
      <w:r>
        <w:rPr>
          <w:rFonts w:ascii="Aptos" w:hAnsi="Aptos" w:cs="Aptos" w:eastAsia="Aptos"/>
          <w:color w:val="5D6978"/>
          <w:sz w:val="20"/>
        </w:rPr>
        <w:t>Emoji ikonlar, merkezi ve tutarlı bir vektör ikon sistemiyle değiştirilir.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0–4 belgelerini oku. Bu fazda yalnızca ikon altyapısını kur ve mevcut arayüz ikonlarını Lucide ailesiyle değiştir.</w:t>
            </w:r>
          </w:p>
          <w:p>
            <w:pPr>
              <w:spacing w:after="100" w:line="240" w:lineRule="auto"/>
            </w:pPr>
          </w:p>
          <w:p>
            <w:pPr>
              <w:spacing w:after="40" w:line="240" w:lineRule="auto"/>
            </w:pPr>
            <w:r>
              <w:rPr>
                <w:rFonts w:ascii="Consolas" w:hAnsi="Consolas" w:cs="Consolas" w:eastAsia="Consolas"/>
                <w:color w:val="263341"/>
                <w:sz w:val="16"/>
              </w:rPr>
              <w:t>1. lucide-main.zip içeriğini ve lisansını tekrar doğrula.</w:t>
            </w:r>
          </w:p>
          <w:p>
            <w:pPr>
              <w:spacing w:after="40" w:line="240" w:lineRule="auto"/>
            </w:pPr>
            <w:r>
              <w:rPr>
                <w:rFonts w:ascii="Consolas" w:hAnsi="Consolas" w:cs="Consolas" w:eastAsia="Consolas"/>
                <w:color w:val="263341"/>
                <w:sz w:val="16"/>
              </w:rPr>
              <w:t>2. Tüm lucide reposunu projeye kopyalama.</w:t>
            </w:r>
          </w:p>
          <w:p>
            <w:pPr>
              <w:spacing w:after="40" w:line="240" w:lineRule="auto"/>
            </w:pPr>
            <w:r>
              <w:rPr>
                <w:rFonts w:ascii="Consolas" w:hAnsi="Consolas" w:cs="Consolas" w:eastAsia="Consolas"/>
                <w:color w:val="263341"/>
                <w:sz w:val="16"/>
              </w:rPr>
              <w:t>3. Kullanılacak minimum ikon listesini çıkar. En az şu anlamlara uygun ikonları değerlendir:</w:t>
            </w:r>
          </w:p>
          <w:p>
            <w:pPr>
              <w:spacing w:after="40" w:line="240" w:lineRule="auto"/>
            </w:pPr>
            <w:r>
              <w:rPr>
                <w:rFonts w:ascii="Consolas" w:hAnsi="Consolas" w:cs="Consolas" w:eastAsia="Consolas"/>
                <w:color w:val="263341"/>
                <w:sz w:val="16"/>
              </w:rPr>
              <w:t xml:space="preserve">   - Home</w:t>
            </w:r>
          </w:p>
          <w:p>
            <w:pPr>
              <w:spacing w:after="40" w:line="240" w:lineRule="auto"/>
            </w:pPr>
            <w:r>
              <w:rPr>
                <w:rFonts w:ascii="Consolas" w:hAnsi="Consolas" w:cs="Consolas" w:eastAsia="Consolas"/>
                <w:color w:val="263341"/>
                <w:sz w:val="16"/>
              </w:rPr>
              <w:t xml:space="preserve">   - Package / Boxes</w:t>
            </w:r>
          </w:p>
          <w:p>
            <w:pPr>
              <w:spacing w:after="40" w:line="240" w:lineRule="auto"/>
            </w:pPr>
            <w:r>
              <w:rPr>
                <w:rFonts w:ascii="Consolas" w:hAnsi="Consolas" w:cs="Consolas" w:eastAsia="Consolas"/>
                <w:color w:val="263341"/>
                <w:sz w:val="16"/>
              </w:rPr>
              <w:t xml:space="preserve">   - Truck</w:t>
            </w:r>
          </w:p>
          <w:p>
            <w:pPr>
              <w:spacing w:after="40" w:line="240" w:lineRule="auto"/>
            </w:pPr>
            <w:r>
              <w:rPr>
                <w:rFonts w:ascii="Consolas" w:hAnsi="Consolas" w:cs="Consolas" w:eastAsia="Consolas"/>
                <w:color w:val="263341"/>
                <w:sz w:val="16"/>
              </w:rPr>
              <w:t xml:space="preserve">   - Wrench</w:t>
            </w:r>
          </w:p>
          <w:p>
            <w:pPr>
              <w:spacing w:after="40" w:line="240" w:lineRule="auto"/>
            </w:pPr>
            <w:r>
              <w:rPr>
                <w:rFonts w:ascii="Consolas" w:hAnsi="Consolas" w:cs="Consolas" w:eastAsia="Consolas"/>
                <w:color w:val="263341"/>
                <w:sz w:val="16"/>
              </w:rPr>
              <w:t xml:space="preserve">   - Fuel</w:t>
            </w:r>
          </w:p>
          <w:p>
            <w:pPr>
              <w:spacing w:after="40" w:line="240" w:lineRule="auto"/>
            </w:pPr>
            <w:r>
              <w:rPr>
                <w:rFonts w:ascii="Consolas" w:hAnsi="Consolas" w:cs="Consolas" w:eastAsia="Consolas"/>
                <w:color w:val="263341"/>
                <w:sz w:val="16"/>
              </w:rPr>
              <w:t xml:space="preserve">   - ClipboardList</w:t>
            </w:r>
          </w:p>
          <w:p>
            <w:pPr>
              <w:spacing w:after="40" w:line="240" w:lineRule="auto"/>
            </w:pPr>
            <w:r>
              <w:rPr>
                <w:rFonts w:ascii="Consolas" w:hAnsi="Consolas" w:cs="Consolas" w:eastAsia="Consolas"/>
                <w:color w:val="263341"/>
                <w:sz w:val="16"/>
              </w:rPr>
              <w:t xml:space="preserve">   - Chart / ChartNoAxesCombined</w:t>
            </w:r>
          </w:p>
          <w:p>
            <w:pPr>
              <w:spacing w:after="40" w:line="240" w:lineRule="auto"/>
            </w:pPr>
            <w:r>
              <w:rPr>
                <w:rFonts w:ascii="Consolas" w:hAnsi="Consolas" w:cs="Consolas" w:eastAsia="Consolas"/>
                <w:color w:val="263341"/>
                <w:sz w:val="16"/>
              </w:rPr>
              <w:t xml:space="preserve">   - Settings</w:t>
            </w:r>
          </w:p>
          <w:p>
            <w:pPr>
              <w:spacing w:after="40" w:line="240" w:lineRule="auto"/>
            </w:pPr>
            <w:r>
              <w:rPr>
                <w:rFonts w:ascii="Consolas" w:hAnsi="Consolas" w:cs="Consolas" w:eastAsia="Consolas"/>
                <w:color w:val="263341"/>
                <w:sz w:val="16"/>
              </w:rPr>
              <w:t xml:space="preserve">   - RefreshCw</w:t>
            </w:r>
          </w:p>
          <w:p>
            <w:pPr>
              <w:spacing w:after="40" w:line="240" w:lineRule="auto"/>
            </w:pPr>
            <w:r>
              <w:rPr>
                <w:rFonts w:ascii="Consolas" w:hAnsi="Consolas" w:cs="Consolas" w:eastAsia="Consolas"/>
                <w:color w:val="263341"/>
                <w:sz w:val="16"/>
              </w:rPr>
              <w:t xml:space="preserve">   - ChevronDown / ChevronRight</w:t>
            </w:r>
          </w:p>
          <w:p>
            <w:pPr>
              <w:spacing w:after="40" w:line="240" w:lineRule="auto"/>
            </w:pPr>
            <w:r>
              <w:rPr>
                <w:rFonts w:ascii="Consolas" w:hAnsi="Consolas" w:cs="Consolas" w:eastAsia="Consolas"/>
                <w:color w:val="263341"/>
                <w:sz w:val="16"/>
              </w:rPr>
              <w:t xml:space="preserve">   - User</w:t>
            </w:r>
          </w:p>
          <w:p>
            <w:pPr>
              <w:spacing w:after="40" w:line="240" w:lineRule="auto"/>
            </w:pPr>
            <w:r>
              <w:rPr>
                <w:rFonts w:ascii="Consolas" w:hAnsi="Consolas" w:cs="Consolas" w:eastAsia="Consolas"/>
                <w:color w:val="263341"/>
                <w:sz w:val="16"/>
              </w:rPr>
              <w:t xml:space="preserve">   - TriangleAlert</w:t>
            </w:r>
          </w:p>
          <w:p>
            <w:pPr>
              <w:spacing w:after="40" w:line="240" w:lineRule="auto"/>
            </w:pPr>
            <w:r>
              <w:rPr>
                <w:rFonts w:ascii="Consolas" w:hAnsi="Consolas" w:cs="Consolas" w:eastAsia="Consolas"/>
                <w:color w:val="263341"/>
                <w:sz w:val="16"/>
              </w:rPr>
              <w:t xml:space="preserve">   - CircleCheck</w:t>
            </w:r>
          </w:p>
          <w:p>
            <w:pPr>
              <w:spacing w:after="40" w:line="240" w:lineRule="auto"/>
            </w:pPr>
            <w:r>
              <w:rPr>
                <w:rFonts w:ascii="Consolas" w:hAnsi="Consolas" w:cs="Consolas" w:eastAsia="Consolas"/>
                <w:color w:val="263341"/>
                <w:sz w:val="16"/>
              </w:rPr>
              <w:t xml:space="preserve">   - Search</w:t>
            </w:r>
          </w:p>
          <w:p>
            <w:pPr>
              <w:spacing w:after="40" w:line="240" w:lineRule="auto"/>
            </w:pPr>
            <w:r>
              <w:rPr>
                <w:rFonts w:ascii="Consolas" w:hAnsi="Consolas" w:cs="Consolas" w:eastAsia="Consolas"/>
                <w:color w:val="263341"/>
                <w:sz w:val="16"/>
              </w:rPr>
              <w:t xml:space="preserve">   - Plus</w:t>
            </w:r>
          </w:p>
          <w:p>
            <w:pPr>
              <w:spacing w:after="40" w:line="240" w:lineRule="auto"/>
            </w:pPr>
            <w:r>
              <w:rPr>
                <w:rFonts w:ascii="Consolas" w:hAnsi="Consolas" w:cs="Consolas" w:eastAsia="Consolas"/>
                <w:color w:val="263341"/>
                <w:sz w:val="16"/>
              </w:rPr>
              <w:t xml:space="preserve">   - Edit</w:t>
            </w:r>
          </w:p>
          <w:p>
            <w:pPr>
              <w:spacing w:after="40" w:line="240" w:lineRule="auto"/>
            </w:pPr>
            <w:r>
              <w:rPr>
                <w:rFonts w:ascii="Consolas" w:hAnsi="Consolas" w:cs="Consolas" w:eastAsia="Consolas"/>
                <w:color w:val="263341"/>
                <w:sz w:val="16"/>
              </w:rPr>
              <w:t xml:space="preserve">   - Trash2</w:t>
            </w:r>
          </w:p>
          <w:p>
            <w:pPr>
              <w:spacing w:after="40" w:line="240" w:lineRule="auto"/>
            </w:pPr>
            <w:r>
              <w:rPr>
                <w:rFonts w:ascii="Consolas" w:hAnsi="Consolas" w:cs="Consolas" w:eastAsia="Consolas"/>
                <w:color w:val="263341"/>
                <w:sz w:val="16"/>
              </w:rPr>
              <w:t>4. Framework’e uygun merkezi Icon kontrolü veya resource yaklaşımı oluştur:</w:t>
            </w:r>
          </w:p>
          <w:p>
            <w:pPr>
              <w:spacing w:after="40" w:line="240" w:lineRule="auto"/>
            </w:pPr>
            <w:r>
              <w:rPr>
                <w:rFonts w:ascii="Consolas" w:hAnsi="Consolas" w:cs="Consolas" w:eastAsia="Consolas"/>
                <w:color w:val="263341"/>
                <w:sz w:val="16"/>
              </w:rPr>
              <w:t xml:space="preserve">   - Avalonia: Path/StreamGeometry/SVG tabanlı ve tema rengiyle boyanabilen çözüm.</w:t>
            </w:r>
          </w:p>
          <w:p>
            <w:pPr>
              <w:spacing w:after="40" w:line="240" w:lineRule="auto"/>
            </w:pPr>
            <w:r>
              <w:rPr>
                <w:rFonts w:ascii="Consolas" w:hAnsi="Consolas" w:cs="Consolas" w:eastAsia="Consolas"/>
                <w:color w:val="263341"/>
                <w:sz w:val="16"/>
              </w:rPr>
              <w:t xml:space="preserve">   - WPF: Geometry/SVG veya uyumlu ikon kontrolü.</w:t>
            </w:r>
          </w:p>
          <w:p>
            <w:pPr>
              <w:spacing w:after="40" w:line="240" w:lineRule="auto"/>
            </w:pPr>
            <w:r>
              <w:rPr>
                <w:rFonts w:ascii="Consolas" w:hAnsi="Consolas" w:cs="Consolas" w:eastAsia="Consolas"/>
                <w:color w:val="263341"/>
                <w:sz w:val="16"/>
              </w:rPr>
              <w:t>5. İkon rengi Foreground’dan miras alsın; her ekranda ayrı sabit renk yazma.</w:t>
            </w:r>
          </w:p>
          <w:p>
            <w:pPr>
              <w:spacing w:after="40" w:line="240" w:lineRule="auto"/>
            </w:pPr>
            <w:r>
              <w:rPr>
                <w:rFonts w:ascii="Consolas" w:hAnsi="Consolas" w:cs="Consolas" w:eastAsia="Consolas"/>
                <w:color w:val="263341"/>
                <w:sz w:val="16"/>
              </w:rPr>
              <w:t>6. Boyut standardı oluştur: 14, 16, 18, 20, 24.</w:t>
            </w:r>
          </w:p>
          <w:p>
            <w:pPr>
              <w:spacing w:after="40" w:line="240" w:lineRule="auto"/>
            </w:pPr>
            <w:r>
              <w:rPr>
                <w:rFonts w:ascii="Consolas" w:hAnsi="Consolas" w:cs="Consolas" w:eastAsia="Consolas"/>
                <w:color w:val="263341"/>
                <w:sz w:val="16"/>
              </w:rPr>
              <w:t>7. Menü, buton, kart ve uyarılardaki emoji/görsel tutarsızlıklarını kaldır.</w:t>
            </w:r>
          </w:p>
          <w:p>
            <w:pPr>
              <w:spacing w:after="40" w:line="240" w:lineRule="auto"/>
            </w:pPr>
            <w:r>
              <w:rPr>
                <w:rFonts w:ascii="Consolas" w:hAnsi="Consolas" w:cs="Consolas" w:eastAsia="Consolas"/>
                <w:color w:val="263341"/>
                <w:sz w:val="16"/>
              </w:rPr>
              <w:t>8. İkon + metin hizasını, baseline’ı ve boşlukları düzelt.</w:t>
            </w:r>
          </w:p>
          <w:p>
            <w:pPr>
              <w:spacing w:after="40" w:line="240" w:lineRule="auto"/>
            </w:pPr>
            <w:r>
              <w:rPr>
                <w:rFonts w:ascii="Consolas" w:hAnsi="Consolas" w:cs="Consolas" w:eastAsia="Consolas"/>
                <w:color w:val="263341"/>
                <w:sz w:val="16"/>
              </w:rPr>
              <w:t>9. Yalnız ikonlu butonlarda tooltip ve erişilebilir ad ekle.</w:t>
            </w:r>
          </w:p>
          <w:p>
            <w:pPr>
              <w:spacing w:after="40" w:line="240" w:lineRule="auto"/>
            </w:pPr>
            <w:r>
              <w:rPr>
                <w:rFonts w:ascii="Consolas" w:hAnsi="Consolas" w:cs="Consolas" w:eastAsia="Consolas"/>
                <w:color w:val="263341"/>
                <w:sz w:val="16"/>
              </w:rPr>
              <w:t>10. Kullanılan Lucide lisans bildirimini THIRD_PARTY_NOTICES veya mevcut lisans belgesine ekle.</w:t>
            </w:r>
          </w:p>
          <w:p>
            <w:pPr>
              <w:spacing w:after="40" w:line="240" w:lineRule="auto"/>
            </w:pPr>
            <w:r>
              <w:rPr>
                <w:rFonts w:ascii="Consolas" w:hAnsi="Consolas" w:cs="Consolas" w:eastAsia="Consolas"/>
                <w:color w:val="263341"/>
                <w:sz w:val="16"/>
              </w:rPr>
              <w:t>11. Kullanılmayan SVG/path dosyalarını projeye ekleme.</w:t>
            </w:r>
          </w:p>
          <w:p>
            <w:pPr>
              <w:spacing w:after="40" w:line="240" w:lineRule="auto"/>
            </w:pPr>
            <w:r>
              <w:rPr>
                <w:rFonts w:ascii="Consolas" w:hAnsi="Consolas" w:cs="Consolas" w:eastAsia="Consolas"/>
                <w:color w:val="263341"/>
                <w:sz w:val="16"/>
              </w:rPr>
              <w:t>12. Build, test ve ana ekran smoke test yap.</w:t>
            </w:r>
          </w:p>
          <w:p>
            <w:pPr>
              <w:spacing w:after="40" w:line="240" w:lineRule="auto"/>
            </w:pPr>
            <w:r>
              <w:rPr>
                <w:rFonts w:ascii="Consolas" w:hAnsi="Consolas" w:cs="Consolas" w:eastAsia="Consolas"/>
                <w:color w:val="263341"/>
                <w:sz w:val="16"/>
              </w:rPr>
              <w:t>13. İkonların koyu arka planda net olduğunu 100%, 125% ve 150% Windows ölçeğinde kontrol et.</w:t>
            </w:r>
          </w:p>
          <w:p>
            <w:pPr>
              <w:spacing w:after="40" w:line="240" w:lineRule="auto"/>
            </w:pPr>
            <w:r>
              <w:rPr>
                <w:rFonts w:ascii="Consolas" w:hAnsi="Consolas" w:cs="Consolas" w:eastAsia="Consolas"/>
                <w:color w:val="263341"/>
                <w:sz w:val="16"/>
              </w:rPr>
              <w:t>14.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Emoji ikonlar kaldırılmış olmalı.</w:t>
      </w:r>
    </w:p>
    <w:p>
      <w:pPr>
        <w:pStyle w:val="ListBullet"/>
        <w:spacing w:after="40"/>
      </w:pPr>
      <w:r>
        <w:rPr>
          <w:rFonts w:ascii="Aptos" w:hAnsi="Aptos" w:cs="Aptos" w:eastAsia="Aptos"/>
          <w:color w:val="20262F"/>
          <w:sz w:val="18"/>
        </w:rPr>
        <w:t>Tüm ikonlar tek aileden ve merkezi sistemden gelmeli.</w:t>
      </w:r>
    </w:p>
    <w:p>
      <w:pPr>
        <w:pStyle w:val="ListBullet"/>
        <w:spacing w:after="40"/>
      </w:pPr>
      <w:r>
        <w:rPr>
          <w:rFonts w:ascii="Aptos" w:hAnsi="Aptos" w:cs="Aptos" w:eastAsia="Aptos"/>
          <w:color w:val="20262F"/>
          <w:sz w:val="18"/>
        </w:rPr>
        <w:t>Lucide reposu bütünüyle projeye kopyalanmamış olmalı.</w:t>
      </w:r>
    </w:p>
    <w:p>
      <w:pPr>
        <w:pStyle w:val="ListBullet"/>
        <w:spacing w:after="40"/>
      </w:pPr>
      <w:r>
        <w:rPr>
          <w:rFonts w:ascii="Aptos" w:hAnsi="Aptos" w:cs="Aptos" w:eastAsia="Aptos"/>
          <w:color w:val="20262F"/>
          <w:sz w:val="18"/>
        </w:rPr>
        <w:t>Lisans bildirimi eklenmiş olmalı.</w:t>
      </w:r>
    </w:p>
    <w:p>
      <w:pPr>
        <w:pStyle w:val="ListBullet"/>
        <w:spacing w:after="40"/>
      </w:pPr>
      <w:r>
        <w:rPr>
          <w:rFonts w:ascii="Aptos" w:hAnsi="Aptos" w:cs="Aptos" w:eastAsia="Aptos"/>
          <w:color w:val="20262F"/>
          <w:sz w:val="18"/>
        </w:rPr>
        <w:t>İkonlar tema rengini miras almalı.</w:t>
      </w:r>
    </w:p>
    <w:p>
      <w:r>
        <w:br w:type="page"/>
      </w:r>
    </w:p>
    <w:p>
      <w:pPr>
        <w:spacing w:after="40"/>
        <w:shd w:fill="2F6FED"/>
      </w:pPr>
      <w:r>
        <w:rPr>
          <w:rFonts w:ascii="Aptos" w:hAnsi="Aptos" w:cs="Aptos" w:eastAsia="Aptos"/>
          <w:b/>
          <w:color w:val="FFFFFF"/>
          <w:sz w:val="18"/>
        </w:rPr>
        <w:t>FAZ 6</w:t>
      </w:r>
    </w:p>
    <w:p>
      <w:pPr>
        <w:pStyle w:val="Heading1"/>
        <w:spacing w:before="40" w:after="80"/>
        <w:keepNext/>
        <w:keepLines/>
      </w:pPr>
      <w:r>
        <w:rPr>
          <w:rFonts w:ascii="Aptos" w:hAnsi="Aptos" w:cs="Aptos" w:eastAsia="Aptos"/>
          <w:b/>
          <w:color w:val="17365D"/>
          <w:sz w:val="36"/>
        </w:rPr>
        <w:t>Ortak Kontrol ve Bileşen Kütüphanesi</w:t>
      </w:r>
    </w:p>
    <w:p>
      <w:pPr>
        <w:pStyle w:val="SubtitleCustom"/>
      </w:pPr>
      <w:r>
        <w:rPr>
          <w:rFonts w:ascii="Aptos" w:hAnsi="Aptos" w:cs="Aptos" w:eastAsia="Aptos"/>
          <w:color w:val="5D6978"/>
          <w:sz w:val="20"/>
        </w:rPr>
        <w:t>Ekran dönüşümlerinden önce tekrar kullanılabilir kontrol stilleri hazırlanır.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0–5 belgelerini oku. Bu fazda ortak UI bileşenlerini oluştur; modül ekranlarını topluca dönüştürme.</w:t>
            </w:r>
          </w:p>
          <w:p>
            <w:pPr>
              <w:spacing w:after="100" w:line="240" w:lineRule="auto"/>
            </w:pPr>
          </w:p>
          <w:p>
            <w:pPr>
              <w:spacing w:after="40" w:line="240" w:lineRule="auto"/>
            </w:pPr>
            <w:r>
              <w:rPr>
                <w:rFonts w:ascii="Consolas" w:hAnsi="Consolas" w:cs="Consolas" w:eastAsia="Consolas"/>
                <w:color w:val="263341"/>
                <w:sz w:val="16"/>
              </w:rPr>
              <w:t>Aşağıdaki ortak bileşen/stilleri framework ve mevcut mimariye uygun biçimde oluştur:</w:t>
            </w:r>
          </w:p>
          <w:p>
            <w:pPr>
              <w:spacing w:after="100" w:line="240" w:lineRule="auto"/>
            </w:pPr>
          </w:p>
          <w:p>
            <w:pPr>
              <w:spacing w:after="40" w:line="240" w:lineRule="auto"/>
            </w:pPr>
            <w:r>
              <w:rPr>
                <w:rFonts w:ascii="Consolas" w:hAnsi="Consolas" w:cs="Consolas" w:eastAsia="Consolas"/>
                <w:color w:val="263341"/>
                <w:sz w:val="16"/>
              </w:rPr>
              <w:t>1. Primary, Secondary, Ghost, Danger ve Icon Button.</w:t>
            </w:r>
          </w:p>
          <w:p>
            <w:pPr>
              <w:spacing w:after="40" w:line="240" w:lineRule="auto"/>
            </w:pPr>
            <w:r>
              <w:rPr>
                <w:rFonts w:ascii="Consolas" w:hAnsi="Consolas" w:cs="Consolas" w:eastAsia="Consolas"/>
                <w:color w:val="263341"/>
                <w:sz w:val="16"/>
              </w:rPr>
              <w:t>2. TextBox/SearchBox:</w:t>
            </w:r>
          </w:p>
          <w:p>
            <w:pPr>
              <w:spacing w:after="40" w:line="240" w:lineRule="auto"/>
            </w:pPr>
            <w:r>
              <w:rPr>
                <w:rFonts w:ascii="Consolas" w:hAnsi="Consolas" w:cs="Consolas" w:eastAsia="Consolas"/>
                <w:color w:val="263341"/>
                <w:sz w:val="16"/>
              </w:rPr>
              <w:t xml:space="preserve">   - Normal, hover, focus, disabled, validation error.</w:t>
            </w:r>
          </w:p>
          <w:p>
            <w:pPr>
              <w:spacing w:after="40" w:line="240" w:lineRule="auto"/>
            </w:pPr>
            <w:r>
              <w:rPr>
                <w:rFonts w:ascii="Consolas" w:hAnsi="Consolas" w:cs="Consolas" w:eastAsia="Consolas"/>
                <w:color w:val="263341"/>
                <w:sz w:val="16"/>
              </w:rPr>
              <w:t>3. ComboBox/DatePicker/Number input için ortak yüzey ve odak stilleri.</w:t>
            </w:r>
          </w:p>
          <w:p>
            <w:pPr>
              <w:spacing w:after="40" w:line="240" w:lineRule="auto"/>
            </w:pPr>
            <w:r>
              <w:rPr>
                <w:rFonts w:ascii="Consolas" w:hAnsi="Consolas" w:cs="Consolas" w:eastAsia="Consolas"/>
                <w:color w:val="263341"/>
                <w:sz w:val="16"/>
              </w:rPr>
              <w:t>4. DataGrid/Table:</w:t>
            </w:r>
          </w:p>
          <w:p>
            <w:pPr>
              <w:spacing w:after="40" w:line="240" w:lineRule="auto"/>
            </w:pPr>
            <w:r>
              <w:rPr>
                <w:rFonts w:ascii="Consolas" w:hAnsi="Consolas" w:cs="Consolas" w:eastAsia="Consolas"/>
                <w:color w:val="263341"/>
                <w:sz w:val="16"/>
              </w:rPr>
              <w:t xml:space="preserve">   - Başlık satırı</w:t>
            </w:r>
          </w:p>
          <w:p>
            <w:pPr>
              <w:spacing w:after="40" w:line="240" w:lineRule="auto"/>
            </w:pPr>
            <w:r>
              <w:rPr>
                <w:rFonts w:ascii="Consolas" w:hAnsi="Consolas" w:cs="Consolas" w:eastAsia="Consolas"/>
                <w:color w:val="263341"/>
                <w:sz w:val="16"/>
              </w:rPr>
              <w:t xml:space="preserve">   - Satır hover/seçili</w:t>
            </w:r>
          </w:p>
          <w:p>
            <w:pPr>
              <w:spacing w:after="40" w:line="240" w:lineRule="auto"/>
            </w:pPr>
            <w:r>
              <w:rPr>
                <w:rFonts w:ascii="Consolas" w:hAnsi="Consolas" w:cs="Consolas" w:eastAsia="Consolas"/>
                <w:color w:val="263341"/>
                <w:sz w:val="16"/>
              </w:rPr>
              <w:t xml:space="preserve">   - Alternating row gerekiyorsa çok hafif</w:t>
            </w:r>
          </w:p>
          <w:p>
            <w:pPr>
              <w:spacing w:after="40" w:line="240" w:lineRule="auto"/>
            </w:pPr>
            <w:r>
              <w:rPr>
                <w:rFonts w:ascii="Consolas" w:hAnsi="Consolas" w:cs="Consolas" w:eastAsia="Consolas"/>
                <w:color w:val="263341"/>
                <w:sz w:val="16"/>
              </w:rPr>
              <w:t xml:space="preserve">   - Empty-state</w:t>
            </w:r>
          </w:p>
          <w:p>
            <w:pPr>
              <w:spacing w:after="40" w:line="240" w:lineRule="auto"/>
            </w:pPr>
            <w:r>
              <w:rPr>
                <w:rFonts w:ascii="Consolas" w:hAnsi="Consolas" w:cs="Consolas" w:eastAsia="Consolas"/>
                <w:color w:val="263341"/>
                <w:sz w:val="16"/>
              </w:rPr>
              <w:t xml:space="preserve">   - Yatay/dikey scroll</w:t>
            </w:r>
          </w:p>
          <w:p>
            <w:pPr>
              <w:spacing w:after="40" w:line="240" w:lineRule="auto"/>
            </w:pPr>
            <w:r>
              <w:rPr>
                <w:rFonts w:ascii="Consolas" w:hAnsi="Consolas" w:cs="Consolas" w:eastAsia="Consolas"/>
                <w:color w:val="263341"/>
                <w:sz w:val="16"/>
              </w:rPr>
              <w:t>5. Card/Panel ve SectionHeader.</w:t>
            </w:r>
          </w:p>
          <w:p>
            <w:pPr>
              <w:spacing w:after="40" w:line="240" w:lineRule="auto"/>
            </w:pPr>
            <w:r>
              <w:rPr>
                <w:rFonts w:ascii="Consolas" w:hAnsi="Consolas" w:cs="Consolas" w:eastAsia="Consolas"/>
                <w:color w:val="263341"/>
                <w:sz w:val="16"/>
              </w:rPr>
              <w:t>6. StatusBadge/Chip:</w:t>
            </w:r>
          </w:p>
          <w:p>
            <w:pPr>
              <w:spacing w:after="40" w:line="240" w:lineRule="auto"/>
            </w:pPr>
            <w:r>
              <w:rPr>
                <w:rFonts w:ascii="Consolas" w:hAnsi="Consolas" w:cs="Consolas" w:eastAsia="Consolas"/>
                <w:color w:val="263341"/>
                <w:sz w:val="16"/>
              </w:rPr>
              <w:t xml:space="preserve">   - Success, Warning, Danger, Info, Neutral.</w:t>
            </w:r>
          </w:p>
          <w:p>
            <w:pPr>
              <w:spacing w:after="40" w:line="240" w:lineRule="auto"/>
            </w:pPr>
            <w:r>
              <w:rPr>
                <w:rFonts w:ascii="Consolas" w:hAnsi="Consolas" w:cs="Consolas" w:eastAsia="Consolas"/>
                <w:color w:val="263341"/>
                <w:sz w:val="16"/>
              </w:rPr>
              <w:t>7. Dialog/Confirmation tasarımı.</w:t>
            </w:r>
          </w:p>
          <w:p>
            <w:pPr>
              <w:spacing w:after="40" w:line="240" w:lineRule="auto"/>
            </w:pPr>
            <w:r>
              <w:rPr>
                <w:rFonts w:ascii="Consolas" w:hAnsi="Consolas" w:cs="Consolas" w:eastAsia="Consolas"/>
                <w:color w:val="263341"/>
                <w:sz w:val="16"/>
              </w:rPr>
              <w:t>8. Loading indicator ve skeleton/placeholder yaklaşımı.</w:t>
            </w:r>
          </w:p>
          <w:p>
            <w:pPr>
              <w:spacing w:after="40" w:line="240" w:lineRule="auto"/>
            </w:pPr>
            <w:r>
              <w:rPr>
                <w:rFonts w:ascii="Consolas" w:hAnsi="Consolas" w:cs="Consolas" w:eastAsia="Consolas"/>
                <w:color w:val="263341"/>
                <w:sz w:val="16"/>
              </w:rPr>
              <w:t>9. EmptyState ve ErrorState ortak bileşeni.</w:t>
            </w:r>
          </w:p>
          <w:p>
            <w:pPr>
              <w:spacing w:after="40" w:line="240" w:lineRule="auto"/>
            </w:pPr>
            <w:r>
              <w:rPr>
                <w:rFonts w:ascii="Consolas" w:hAnsi="Consolas" w:cs="Consolas" w:eastAsia="Consolas"/>
                <w:color w:val="263341"/>
                <w:sz w:val="16"/>
              </w:rPr>
              <w:t>10. Toolbar:</w:t>
            </w:r>
          </w:p>
          <w:p>
            <w:pPr>
              <w:spacing w:after="40" w:line="240" w:lineRule="auto"/>
            </w:pPr>
            <w:r>
              <w:rPr>
                <w:rFonts w:ascii="Consolas" w:hAnsi="Consolas" w:cs="Consolas" w:eastAsia="Consolas"/>
                <w:color w:val="263341"/>
                <w:sz w:val="16"/>
              </w:rPr>
              <w:t xml:space="preserve">    - Başlık</w:t>
            </w:r>
          </w:p>
          <w:p>
            <w:pPr>
              <w:spacing w:after="40" w:line="240" w:lineRule="auto"/>
            </w:pPr>
            <w:r>
              <w:rPr>
                <w:rFonts w:ascii="Consolas" w:hAnsi="Consolas" w:cs="Consolas" w:eastAsia="Consolas"/>
                <w:color w:val="263341"/>
                <w:sz w:val="16"/>
              </w:rPr>
              <w:t xml:space="preserve">    - Arama</w:t>
            </w:r>
          </w:p>
          <w:p>
            <w:pPr>
              <w:spacing w:after="40" w:line="240" w:lineRule="auto"/>
            </w:pPr>
            <w:r>
              <w:rPr>
                <w:rFonts w:ascii="Consolas" w:hAnsi="Consolas" w:cs="Consolas" w:eastAsia="Consolas"/>
                <w:color w:val="263341"/>
                <w:sz w:val="16"/>
              </w:rPr>
              <w:t xml:space="preserve">    - Filtre</w:t>
            </w:r>
          </w:p>
          <w:p>
            <w:pPr>
              <w:spacing w:after="40" w:line="240" w:lineRule="auto"/>
            </w:pPr>
            <w:r>
              <w:rPr>
                <w:rFonts w:ascii="Consolas" w:hAnsi="Consolas" w:cs="Consolas" w:eastAsia="Consolas"/>
                <w:color w:val="263341"/>
                <w:sz w:val="16"/>
              </w:rPr>
              <w:t xml:space="preserve">    - Birincil “Yeni Ekle” aksiyonu</w:t>
            </w:r>
          </w:p>
          <w:p>
            <w:pPr>
              <w:spacing w:after="40" w:line="240" w:lineRule="auto"/>
            </w:pPr>
            <w:r>
              <w:rPr>
                <w:rFonts w:ascii="Consolas" w:hAnsi="Consolas" w:cs="Consolas" w:eastAsia="Consolas"/>
                <w:color w:val="263341"/>
                <w:sz w:val="16"/>
              </w:rPr>
              <w:t>11. Form field:</w:t>
            </w:r>
          </w:p>
          <w:p>
            <w:pPr>
              <w:spacing w:after="40" w:line="240" w:lineRule="auto"/>
            </w:pPr>
            <w:r>
              <w:rPr>
                <w:rFonts w:ascii="Consolas" w:hAnsi="Consolas" w:cs="Consolas" w:eastAsia="Consolas"/>
                <w:color w:val="263341"/>
                <w:sz w:val="16"/>
              </w:rPr>
              <w:t xml:space="preserve">    - Label</w:t>
            </w:r>
          </w:p>
          <w:p>
            <w:pPr>
              <w:spacing w:after="40" w:line="240" w:lineRule="auto"/>
            </w:pPr>
            <w:r>
              <w:rPr>
                <w:rFonts w:ascii="Consolas" w:hAnsi="Consolas" w:cs="Consolas" w:eastAsia="Consolas"/>
                <w:color w:val="263341"/>
                <w:sz w:val="16"/>
              </w:rPr>
              <w:t xml:space="preserve">    - Zorunlu işareti</w:t>
            </w:r>
          </w:p>
          <w:p>
            <w:pPr>
              <w:spacing w:after="40" w:line="240" w:lineRule="auto"/>
            </w:pPr>
            <w:r>
              <w:rPr>
                <w:rFonts w:ascii="Consolas" w:hAnsi="Consolas" w:cs="Consolas" w:eastAsia="Consolas"/>
                <w:color w:val="263341"/>
                <w:sz w:val="16"/>
              </w:rPr>
              <w:t xml:space="preserve">    - Yardım metni</w:t>
            </w:r>
          </w:p>
          <w:p>
            <w:pPr>
              <w:spacing w:after="40" w:line="240" w:lineRule="auto"/>
            </w:pPr>
            <w:r>
              <w:rPr>
                <w:rFonts w:ascii="Consolas" w:hAnsi="Consolas" w:cs="Consolas" w:eastAsia="Consolas"/>
                <w:color w:val="263341"/>
                <w:sz w:val="16"/>
              </w:rPr>
              <w:t xml:space="preserve">    - Hata metni</w:t>
            </w:r>
          </w:p>
          <w:p>
            <w:pPr>
              <w:spacing w:after="40" w:line="240" w:lineRule="auto"/>
            </w:pPr>
            <w:r>
              <w:rPr>
                <w:rFonts w:ascii="Consolas" w:hAnsi="Consolas" w:cs="Consolas" w:eastAsia="Consolas"/>
                <w:color w:val="263341"/>
                <w:sz w:val="16"/>
              </w:rPr>
              <w:t>12. Toast/notification mevcut altyapı varsa yalnızca stilini birleştir; yeni altyapı kurmak için iş mantığını değiştirme.</w:t>
            </w:r>
          </w:p>
          <w:p>
            <w:pPr>
              <w:spacing w:after="40" w:line="240" w:lineRule="auto"/>
            </w:pPr>
            <w:r>
              <w:rPr>
                <w:rFonts w:ascii="Consolas" w:hAnsi="Consolas" w:cs="Consolas" w:eastAsia="Consolas"/>
                <w:color w:val="263341"/>
                <w:sz w:val="16"/>
              </w:rPr>
              <w:t>13. Bileşenleri MVVM uyumlu tut; code-behind içinde iş mantığı yazma.</w:t>
            </w:r>
          </w:p>
          <w:p>
            <w:pPr>
              <w:spacing w:after="40" w:line="240" w:lineRule="auto"/>
            </w:pPr>
            <w:r>
              <w:rPr>
                <w:rFonts w:ascii="Consolas" w:hAnsi="Consolas" w:cs="Consolas" w:eastAsia="Consolas"/>
                <w:color w:val="263341"/>
                <w:sz w:val="16"/>
              </w:rPr>
              <w:t>14. Her bileşen için normal/hover/focus/disabled/error görsel durumunu doğrula.</w:t>
            </w:r>
          </w:p>
          <w:p>
            <w:pPr>
              <w:spacing w:after="40" w:line="240" w:lineRule="auto"/>
            </w:pPr>
            <w:r>
              <w:rPr>
                <w:rFonts w:ascii="Consolas" w:hAnsi="Consolas" w:cs="Consolas" w:eastAsia="Consolas"/>
                <w:color w:val="263341"/>
                <w:sz w:val="16"/>
              </w:rPr>
              <w:t>15. Demo ekranı gerekiyorsa yalnız geliştirme amaçlı ve üretim navigasyonuna eklenmeden oluştur.</w:t>
            </w:r>
          </w:p>
          <w:p>
            <w:pPr>
              <w:spacing w:after="40" w:line="240" w:lineRule="auto"/>
            </w:pPr>
            <w:r>
              <w:rPr>
                <w:rFonts w:ascii="Consolas" w:hAnsi="Consolas" w:cs="Consolas" w:eastAsia="Consolas"/>
                <w:color w:val="263341"/>
                <w:sz w:val="16"/>
              </w:rPr>
              <w:t>16. Build ve test çalıştır.</w:t>
            </w:r>
          </w:p>
          <w:p>
            <w:pPr>
              <w:spacing w:after="40" w:line="240" w:lineRule="auto"/>
            </w:pPr>
            <w:r>
              <w:rPr>
                <w:rFonts w:ascii="Consolas" w:hAnsi="Consolas" w:cs="Consolas" w:eastAsia="Consolas"/>
                <w:color w:val="263341"/>
                <w:sz w:val="16"/>
              </w:rPr>
              <w:t>17. UI_DESIGN_SPEC.md içine bileşen kullanım kurallarını ekle.</w:t>
            </w:r>
          </w:p>
          <w:p>
            <w:pPr>
              <w:spacing w:after="40" w:line="240" w:lineRule="auto"/>
            </w:pPr>
            <w:r>
              <w:rPr>
                <w:rFonts w:ascii="Consolas" w:hAnsi="Consolas" w:cs="Consolas" w:eastAsia="Consolas"/>
                <w:color w:val="263341"/>
                <w:sz w:val="16"/>
              </w:rPr>
              <w:t>18.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Kontroller ortak kaynaklardan kullanılabilir olmalı.</w:t>
      </w:r>
    </w:p>
    <w:p>
      <w:pPr>
        <w:pStyle w:val="ListBullet"/>
        <w:spacing w:after="40"/>
      </w:pPr>
      <w:r>
        <w:rPr>
          <w:rFonts w:ascii="Aptos" w:hAnsi="Aptos" w:cs="Aptos" w:eastAsia="Aptos"/>
          <w:color w:val="20262F"/>
          <w:sz w:val="18"/>
        </w:rPr>
        <w:t>Focus ve validation durumları görünür olmalı.</w:t>
      </w:r>
    </w:p>
    <w:p>
      <w:pPr>
        <w:pStyle w:val="ListBullet"/>
        <w:spacing w:after="40"/>
      </w:pPr>
      <w:r>
        <w:rPr>
          <w:rFonts w:ascii="Aptos" w:hAnsi="Aptos" w:cs="Aptos" w:eastAsia="Aptos"/>
          <w:color w:val="20262F"/>
          <w:sz w:val="18"/>
        </w:rPr>
        <w:t>Modül ekranlarına özel kopyala-yapıştır stiller oluşturulmamalı.</w:t>
      </w:r>
    </w:p>
    <w:p>
      <w:pPr>
        <w:pStyle w:val="ListBullet"/>
        <w:spacing w:after="40"/>
      </w:pPr>
      <w:r>
        <w:rPr>
          <w:rFonts w:ascii="Aptos" w:hAnsi="Aptos" w:cs="Aptos" w:eastAsia="Aptos"/>
          <w:color w:val="20262F"/>
          <w:sz w:val="18"/>
        </w:rPr>
        <w:t>Build/test temiz olmalı.</w:t>
      </w:r>
    </w:p>
    <w:p>
      <w:r>
        <w:br w:type="page"/>
      </w:r>
    </w:p>
    <w:p>
      <w:pPr>
        <w:spacing w:after="40"/>
        <w:shd w:fill="2F6FED"/>
      </w:pPr>
      <w:r>
        <w:rPr>
          <w:rFonts w:ascii="Aptos" w:hAnsi="Aptos" w:cs="Aptos" w:eastAsia="Aptos"/>
          <w:b/>
          <w:color w:val="FFFFFF"/>
          <w:sz w:val="18"/>
        </w:rPr>
        <w:t>FAZ 7A</w:t>
      </w:r>
    </w:p>
    <w:p>
      <w:pPr>
        <w:pStyle w:val="Heading1"/>
        <w:spacing w:before="40" w:after="80"/>
        <w:keepNext/>
        <w:keepLines/>
      </w:pPr>
      <w:r>
        <w:rPr>
          <w:rFonts w:ascii="Aptos" w:hAnsi="Aptos" w:cs="Aptos" w:eastAsia="Aptos"/>
          <w:b/>
          <w:color w:val="17365D"/>
          <w:sz w:val="36"/>
        </w:rPr>
        <w:t>Malzeme Ekranlarının Dönüşümü</w:t>
      </w:r>
    </w:p>
    <w:p>
      <w:pPr>
        <w:pStyle w:val="SubtitleCustom"/>
      </w:pPr>
      <w:r>
        <w:rPr>
          <w:rFonts w:ascii="Aptos" w:hAnsi="Aptos" w:cs="Aptos" w:eastAsia="Aptos"/>
          <w:color w:val="5D6978"/>
          <w:sz w:val="20"/>
        </w:rPr>
        <w:t>Malzeme listesi, yeni kayıt ve kategori ekranları ortak tasarım sistemine taşınır.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0–6 belgelerini oku. Bu fazda yalnız Malzemeler modülünü modernleştir:</w:t>
            </w:r>
          </w:p>
          <w:p>
            <w:pPr>
              <w:spacing w:after="40" w:line="240" w:lineRule="auto"/>
            </w:pPr>
            <w:r>
              <w:rPr>
                <w:rFonts w:ascii="Consolas" w:hAnsi="Consolas" w:cs="Consolas" w:eastAsia="Consolas"/>
                <w:color w:val="263341"/>
                <w:sz w:val="16"/>
              </w:rPr>
              <w:t>- Malzeme Listesi</w:t>
            </w:r>
          </w:p>
          <w:p>
            <w:pPr>
              <w:spacing w:after="40" w:line="240" w:lineRule="auto"/>
            </w:pPr>
            <w:r>
              <w:rPr>
                <w:rFonts w:ascii="Consolas" w:hAnsi="Consolas" w:cs="Consolas" w:eastAsia="Consolas"/>
                <w:color w:val="263341"/>
                <w:sz w:val="16"/>
              </w:rPr>
              <w:t>- Yeni Kayıt</w:t>
            </w:r>
          </w:p>
          <w:p>
            <w:pPr>
              <w:spacing w:after="40" w:line="240" w:lineRule="auto"/>
            </w:pPr>
            <w:r>
              <w:rPr>
                <w:rFonts w:ascii="Consolas" w:hAnsi="Consolas" w:cs="Consolas" w:eastAsia="Consolas"/>
                <w:color w:val="263341"/>
                <w:sz w:val="16"/>
              </w:rPr>
              <w:t>- Kategoriler</w:t>
            </w:r>
          </w:p>
          <w:p>
            <w:pPr>
              <w:spacing w:after="40" w:line="240" w:lineRule="auto"/>
            </w:pPr>
            <w:r>
              <w:rPr>
                <w:rFonts w:ascii="Consolas" w:hAnsi="Consolas" w:cs="Consolas" w:eastAsia="Consolas"/>
                <w:color w:val="263341"/>
                <w:sz w:val="16"/>
              </w:rPr>
              <w:t>- Bu ekranlara ait dialog ve alt görünümler</w:t>
            </w:r>
          </w:p>
          <w:p>
            <w:pPr>
              <w:spacing w:after="100" w:line="240" w:lineRule="auto"/>
            </w:pPr>
          </w:p>
          <w:p>
            <w:pPr>
              <w:spacing w:after="40" w:line="240" w:lineRule="auto"/>
            </w:pPr>
            <w:r>
              <w:rPr>
                <w:rFonts w:ascii="Consolas" w:hAnsi="Consolas" w:cs="Consolas" w:eastAsia="Consolas"/>
                <w:color w:val="263341"/>
                <w:sz w:val="16"/>
              </w:rPr>
              <w:t>1. Mevcut ViewModel, command, validation, servis ve veri binding’lerini önce haritala.</w:t>
            </w:r>
          </w:p>
          <w:p>
            <w:pPr>
              <w:spacing w:after="40" w:line="240" w:lineRule="auto"/>
            </w:pPr>
            <w:r>
              <w:rPr>
                <w:rFonts w:ascii="Consolas" w:hAnsi="Consolas" w:cs="Consolas" w:eastAsia="Consolas"/>
                <w:color w:val="263341"/>
                <w:sz w:val="16"/>
              </w:rPr>
              <w:t>2. Liste ekranında:</w:t>
            </w:r>
          </w:p>
          <w:p>
            <w:pPr>
              <w:spacing w:after="40" w:line="240" w:lineRule="auto"/>
            </w:pPr>
            <w:r>
              <w:rPr>
                <w:rFonts w:ascii="Consolas" w:hAnsi="Consolas" w:cs="Consolas" w:eastAsia="Consolas"/>
                <w:color w:val="263341"/>
                <w:sz w:val="16"/>
              </w:rPr>
              <w:t xml:space="preserve">   - Modern toolbar</w:t>
            </w:r>
          </w:p>
          <w:p>
            <w:pPr>
              <w:spacing w:after="40" w:line="240" w:lineRule="auto"/>
            </w:pPr>
            <w:r>
              <w:rPr>
                <w:rFonts w:ascii="Consolas" w:hAnsi="Consolas" w:cs="Consolas" w:eastAsia="Consolas"/>
                <w:color w:val="263341"/>
                <w:sz w:val="16"/>
              </w:rPr>
              <w:t xml:space="preserve">   - Arama ve mevcut filtreler</w:t>
            </w:r>
          </w:p>
          <w:p>
            <w:pPr>
              <w:spacing w:after="40" w:line="240" w:lineRule="auto"/>
            </w:pPr>
            <w:r>
              <w:rPr>
                <w:rFonts w:ascii="Consolas" w:hAnsi="Consolas" w:cs="Consolas" w:eastAsia="Consolas"/>
                <w:color w:val="263341"/>
                <w:sz w:val="16"/>
              </w:rPr>
              <w:t xml:space="preserve">   - Yeni kayıt butonu</w:t>
            </w:r>
          </w:p>
          <w:p>
            <w:pPr>
              <w:spacing w:after="40" w:line="240" w:lineRule="auto"/>
            </w:pPr>
            <w:r>
              <w:rPr>
                <w:rFonts w:ascii="Consolas" w:hAnsi="Consolas" w:cs="Consolas" w:eastAsia="Consolas"/>
                <w:color w:val="263341"/>
                <w:sz w:val="16"/>
              </w:rPr>
              <w:t xml:space="preserve">   - Ortak DataGrid stili</w:t>
            </w:r>
          </w:p>
          <w:p>
            <w:pPr>
              <w:spacing w:after="40" w:line="240" w:lineRule="auto"/>
            </w:pPr>
            <w:r>
              <w:rPr>
                <w:rFonts w:ascii="Consolas" w:hAnsi="Consolas" w:cs="Consolas" w:eastAsia="Consolas"/>
                <w:color w:val="263341"/>
                <w:sz w:val="16"/>
              </w:rPr>
              <w:t xml:space="preserve">   - Durum/stock badge’leri</w:t>
            </w:r>
          </w:p>
          <w:p>
            <w:pPr>
              <w:spacing w:after="40" w:line="240" w:lineRule="auto"/>
            </w:pPr>
            <w:r>
              <w:rPr>
                <w:rFonts w:ascii="Consolas" w:hAnsi="Consolas" w:cs="Consolas" w:eastAsia="Consolas"/>
                <w:color w:val="263341"/>
                <w:sz w:val="16"/>
              </w:rPr>
              <w:t xml:space="preserve">   - Boş/yükleniyor/hata durumları</w:t>
            </w:r>
          </w:p>
          <w:p>
            <w:pPr>
              <w:spacing w:after="40" w:line="240" w:lineRule="auto"/>
            </w:pPr>
            <w:r>
              <w:rPr>
                <w:rFonts w:ascii="Consolas" w:hAnsi="Consolas" w:cs="Consolas" w:eastAsia="Consolas"/>
                <w:color w:val="263341"/>
                <w:sz w:val="16"/>
              </w:rPr>
              <w:t xml:space="preserve">   uygula.</w:t>
            </w:r>
          </w:p>
          <w:p>
            <w:pPr>
              <w:spacing w:after="40" w:line="240" w:lineRule="auto"/>
            </w:pPr>
            <w:r>
              <w:rPr>
                <w:rFonts w:ascii="Consolas" w:hAnsi="Consolas" w:cs="Consolas" w:eastAsia="Consolas"/>
                <w:color w:val="263341"/>
                <w:sz w:val="16"/>
              </w:rPr>
              <w:t>3. Kolonları okunabilir sırada tut; iş açısından kritik kolonları gizleme.</w:t>
            </w:r>
          </w:p>
          <w:p>
            <w:pPr>
              <w:spacing w:after="40" w:line="240" w:lineRule="auto"/>
            </w:pPr>
            <w:r>
              <w:rPr>
                <w:rFonts w:ascii="Consolas" w:hAnsi="Consolas" w:cs="Consolas" w:eastAsia="Consolas"/>
                <w:color w:val="263341"/>
                <w:sz w:val="16"/>
              </w:rPr>
              <w:t>4. Çok uzun metinlerde ellipsis + tooltip kullan.</w:t>
            </w:r>
          </w:p>
          <w:p>
            <w:pPr>
              <w:spacing w:after="40" w:line="240" w:lineRule="auto"/>
            </w:pPr>
            <w:r>
              <w:rPr>
                <w:rFonts w:ascii="Consolas" w:hAnsi="Consolas" w:cs="Consolas" w:eastAsia="Consolas"/>
                <w:color w:val="263341"/>
                <w:sz w:val="16"/>
              </w:rPr>
              <w:t>5. Düşük stok gibi durumları semantik badge ile göster; rengi tek başına anlam taşıyan tek gösterge yapma, metin/ikon da kullan.</w:t>
            </w:r>
          </w:p>
          <w:p>
            <w:pPr>
              <w:spacing w:after="40" w:line="240" w:lineRule="auto"/>
            </w:pPr>
            <w:r>
              <w:rPr>
                <w:rFonts w:ascii="Consolas" w:hAnsi="Consolas" w:cs="Consolas" w:eastAsia="Consolas"/>
                <w:color w:val="263341"/>
                <w:sz w:val="16"/>
              </w:rPr>
              <w:t>6. Yeni Kayıt ekranında:</w:t>
            </w:r>
          </w:p>
          <w:p>
            <w:pPr>
              <w:spacing w:after="40" w:line="240" w:lineRule="auto"/>
            </w:pPr>
            <w:r>
              <w:rPr>
                <w:rFonts w:ascii="Consolas" w:hAnsi="Consolas" w:cs="Consolas" w:eastAsia="Consolas"/>
                <w:color w:val="263341"/>
                <w:sz w:val="16"/>
              </w:rPr>
              <w:t xml:space="preserve">   - Alanları anlamlı gruplara ayır</w:t>
            </w:r>
          </w:p>
          <w:p>
            <w:pPr>
              <w:spacing w:after="40" w:line="240" w:lineRule="auto"/>
            </w:pPr>
            <w:r>
              <w:rPr>
                <w:rFonts w:ascii="Consolas" w:hAnsi="Consolas" w:cs="Consolas" w:eastAsia="Consolas"/>
                <w:color w:val="263341"/>
                <w:sz w:val="16"/>
              </w:rPr>
              <w:t xml:space="preserve">   - Label, zorunlu işareti, yardım ve hata metni kullan</w:t>
            </w:r>
          </w:p>
          <w:p>
            <w:pPr>
              <w:spacing w:after="40" w:line="240" w:lineRule="auto"/>
            </w:pPr>
            <w:r>
              <w:rPr>
                <w:rFonts w:ascii="Consolas" w:hAnsi="Consolas" w:cs="Consolas" w:eastAsia="Consolas"/>
                <w:color w:val="263341"/>
                <w:sz w:val="16"/>
              </w:rPr>
              <w:t xml:space="preserve">   - Kaydet/İptal butonlarını tutarlı konumlandır</w:t>
            </w:r>
          </w:p>
          <w:p>
            <w:pPr>
              <w:spacing w:after="40" w:line="240" w:lineRule="auto"/>
            </w:pPr>
            <w:r>
              <w:rPr>
                <w:rFonts w:ascii="Consolas" w:hAnsi="Consolas" w:cs="Consolas" w:eastAsia="Consolas"/>
                <w:color w:val="263341"/>
                <w:sz w:val="16"/>
              </w:rPr>
              <w:t xml:space="preserve">   - Tab sırası ve Enter/Escape davranışını kontrol et</w:t>
            </w:r>
          </w:p>
          <w:p>
            <w:pPr>
              <w:spacing w:after="40" w:line="240" w:lineRule="auto"/>
            </w:pPr>
            <w:r>
              <w:rPr>
                <w:rFonts w:ascii="Consolas" w:hAnsi="Consolas" w:cs="Consolas" w:eastAsia="Consolas"/>
                <w:color w:val="263341"/>
                <w:sz w:val="16"/>
              </w:rPr>
              <w:t>7. Kategori ekranında liste ve form düzenini ortak bileşenlere taşı.</w:t>
            </w:r>
          </w:p>
          <w:p>
            <w:pPr>
              <w:spacing w:after="40" w:line="240" w:lineRule="auto"/>
            </w:pPr>
            <w:r>
              <w:rPr>
                <w:rFonts w:ascii="Consolas" w:hAnsi="Consolas" w:cs="Consolas" w:eastAsia="Consolas"/>
                <w:color w:val="263341"/>
                <w:sz w:val="16"/>
              </w:rPr>
              <w:t>8. Silme/güncelleme onaylarını mevcut komutlarla koru.</w:t>
            </w:r>
          </w:p>
          <w:p>
            <w:pPr>
              <w:spacing w:after="40" w:line="240" w:lineRule="auto"/>
            </w:pPr>
            <w:r>
              <w:rPr>
                <w:rFonts w:ascii="Consolas" w:hAnsi="Consolas" w:cs="Consolas" w:eastAsia="Consolas"/>
                <w:color w:val="263341"/>
                <w:sz w:val="16"/>
              </w:rPr>
              <w:t>9. İş mantığını code-behind’a taşıma.</w:t>
            </w:r>
          </w:p>
          <w:p>
            <w:pPr>
              <w:spacing w:after="40" w:line="240" w:lineRule="auto"/>
            </w:pPr>
            <w:r>
              <w:rPr>
                <w:rFonts w:ascii="Consolas" w:hAnsi="Consolas" w:cs="Consolas" w:eastAsia="Consolas"/>
                <w:color w:val="263341"/>
                <w:sz w:val="16"/>
              </w:rPr>
              <w:t>10. Kullanıcı verisi olmadan sahte veri ekleme.</w:t>
            </w:r>
          </w:p>
          <w:p>
            <w:pPr>
              <w:spacing w:after="40" w:line="240" w:lineRule="auto"/>
            </w:pPr>
            <w:r>
              <w:rPr>
                <w:rFonts w:ascii="Consolas" w:hAnsi="Consolas" w:cs="Consolas" w:eastAsia="Consolas"/>
                <w:color w:val="263341"/>
                <w:sz w:val="16"/>
              </w:rPr>
              <w:t>11. 1366x768 ve 1920x1080 ekran görüntüleri al:</w:t>
            </w:r>
          </w:p>
          <w:p>
            <w:pPr>
              <w:spacing w:after="40" w:line="240" w:lineRule="auto"/>
            </w:pPr>
            <w:r>
              <w:rPr>
                <w:rFonts w:ascii="Consolas" w:hAnsi="Consolas" w:cs="Consolas" w:eastAsia="Consolas"/>
                <w:color w:val="263341"/>
                <w:sz w:val="16"/>
              </w:rPr>
              <w:t xml:space="preserve">    docs\ui-evidence\phase-07a-materials\</w:t>
            </w:r>
          </w:p>
          <w:p>
            <w:pPr>
              <w:spacing w:after="40" w:line="240" w:lineRule="auto"/>
            </w:pPr>
            <w:r>
              <w:rPr>
                <w:rFonts w:ascii="Consolas" w:hAnsi="Consolas" w:cs="Consolas" w:eastAsia="Consolas"/>
                <w:color w:val="263341"/>
                <w:sz w:val="16"/>
              </w:rPr>
              <w:t>12. Build, unit test ve modül smoke test yap:</w:t>
            </w:r>
          </w:p>
          <w:p>
            <w:pPr>
              <w:spacing w:after="40" w:line="240" w:lineRule="auto"/>
            </w:pPr>
            <w:r>
              <w:rPr>
                <w:rFonts w:ascii="Consolas" w:hAnsi="Consolas" w:cs="Consolas" w:eastAsia="Consolas"/>
                <w:color w:val="263341"/>
                <w:sz w:val="16"/>
              </w:rPr>
              <w:t xml:space="preserve">    - Liste açılıyor</w:t>
            </w:r>
          </w:p>
          <w:p>
            <w:pPr>
              <w:spacing w:after="40" w:line="240" w:lineRule="auto"/>
            </w:pPr>
            <w:r>
              <w:rPr>
                <w:rFonts w:ascii="Consolas" w:hAnsi="Consolas" w:cs="Consolas" w:eastAsia="Consolas"/>
                <w:color w:val="263341"/>
                <w:sz w:val="16"/>
              </w:rPr>
              <w:t xml:space="preserve">    - Arama/filtre</w:t>
            </w:r>
          </w:p>
          <w:p>
            <w:pPr>
              <w:spacing w:after="40" w:line="240" w:lineRule="auto"/>
            </w:pPr>
            <w:r>
              <w:rPr>
                <w:rFonts w:ascii="Consolas" w:hAnsi="Consolas" w:cs="Consolas" w:eastAsia="Consolas"/>
                <w:color w:val="263341"/>
                <w:sz w:val="16"/>
              </w:rPr>
              <w:t xml:space="preserve">    - Yeni kayıt validation</w:t>
            </w:r>
          </w:p>
          <w:p>
            <w:pPr>
              <w:spacing w:after="40" w:line="240" w:lineRule="auto"/>
            </w:pPr>
            <w:r>
              <w:rPr>
                <w:rFonts w:ascii="Consolas" w:hAnsi="Consolas" w:cs="Consolas" w:eastAsia="Consolas"/>
                <w:color w:val="263341"/>
                <w:sz w:val="16"/>
              </w:rPr>
              <w:t xml:space="preserve">    - Kaydet/iptal</w:t>
            </w:r>
          </w:p>
          <w:p>
            <w:pPr>
              <w:spacing w:after="40" w:line="240" w:lineRule="auto"/>
            </w:pPr>
            <w:r>
              <w:rPr>
                <w:rFonts w:ascii="Consolas" w:hAnsi="Consolas" w:cs="Consolas" w:eastAsia="Consolas"/>
                <w:color w:val="263341"/>
                <w:sz w:val="16"/>
              </w:rPr>
              <w:t xml:space="preserve">    - Kategori işlemleri</w:t>
            </w:r>
          </w:p>
          <w:p>
            <w:pPr>
              <w:spacing w:after="40" w:line="240" w:lineRule="auto"/>
            </w:pPr>
            <w:r>
              <w:rPr>
                <w:rFonts w:ascii="Consolas" w:hAnsi="Consolas" w:cs="Consolas" w:eastAsia="Consolas"/>
                <w:color w:val="263341"/>
                <w:sz w:val="16"/>
              </w:rPr>
              <w:t>13.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Malzeme işlemlerinin işlevi korunmalı.</w:t>
      </w:r>
    </w:p>
    <w:p>
      <w:pPr>
        <w:pStyle w:val="ListBullet"/>
        <w:spacing w:after="40"/>
      </w:pPr>
      <w:r>
        <w:rPr>
          <w:rFonts w:ascii="Aptos" w:hAnsi="Aptos" w:cs="Aptos" w:eastAsia="Aptos"/>
          <w:color w:val="20262F"/>
          <w:sz w:val="18"/>
        </w:rPr>
        <w:t>Liste/form/kategori aynı tasarım dilinde olmalı.</w:t>
      </w:r>
    </w:p>
    <w:p>
      <w:pPr>
        <w:pStyle w:val="ListBullet"/>
        <w:spacing w:after="40"/>
      </w:pPr>
      <w:r>
        <w:rPr>
          <w:rFonts w:ascii="Aptos" w:hAnsi="Aptos" w:cs="Aptos" w:eastAsia="Aptos"/>
          <w:color w:val="20262F"/>
          <w:sz w:val="18"/>
        </w:rPr>
        <w:t>Validation ve tab sırası çalışmalı.</w:t>
      </w:r>
    </w:p>
    <w:p>
      <w:pPr>
        <w:pStyle w:val="ListBullet"/>
        <w:spacing w:after="40"/>
      </w:pPr>
      <w:r>
        <w:rPr>
          <w:rFonts w:ascii="Aptos" w:hAnsi="Aptos" w:cs="Aptos" w:eastAsia="Aptos"/>
          <w:color w:val="20262F"/>
          <w:sz w:val="18"/>
        </w:rPr>
        <w:t>Sahte veri veya yeni iş kuralı eklenmemiş olmalı.</w:t>
      </w:r>
    </w:p>
    <w:p>
      <w:r>
        <w:br w:type="page"/>
      </w:r>
    </w:p>
    <w:p>
      <w:pPr>
        <w:spacing w:after="40"/>
        <w:shd w:fill="2F6FED"/>
      </w:pPr>
      <w:r>
        <w:rPr>
          <w:rFonts w:ascii="Aptos" w:hAnsi="Aptos" w:cs="Aptos" w:eastAsia="Aptos"/>
          <w:b/>
          <w:color w:val="FFFFFF"/>
          <w:sz w:val="18"/>
        </w:rPr>
        <w:t>FAZ 7B</w:t>
      </w:r>
    </w:p>
    <w:p>
      <w:pPr>
        <w:pStyle w:val="Heading1"/>
        <w:spacing w:before="40" w:after="80"/>
        <w:keepNext/>
        <w:keepLines/>
      </w:pPr>
      <w:r>
        <w:rPr>
          <w:rFonts w:ascii="Aptos" w:hAnsi="Aptos" w:cs="Aptos" w:eastAsia="Aptos"/>
          <w:b/>
          <w:color w:val="17365D"/>
          <w:sz w:val="36"/>
        </w:rPr>
        <w:t>Araç, Bakım ve Yakıt Ekranlarının Dönüşümü</w:t>
      </w:r>
    </w:p>
    <w:p>
      <w:pPr>
        <w:pStyle w:val="SubtitleCustom"/>
      </w:pPr>
      <w:r>
        <w:rPr>
          <w:rFonts w:ascii="Aptos" w:hAnsi="Aptos" w:cs="Aptos" w:eastAsia="Aptos"/>
          <w:color w:val="5D6978"/>
          <w:sz w:val="20"/>
        </w:rPr>
        <w:t>Operasyon ekranları ortak tablo, kart, rozet ve durum bileşenleriyle yenilenir.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0–7A belgelerini oku. Bu fazda yalnız aşağıdaki modülleri modernleştir:</w:t>
            </w:r>
          </w:p>
          <w:p>
            <w:pPr>
              <w:spacing w:after="40" w:line="240" w:lineRule="auto"/>
            </w:pPr>
            <w:r>
              <w:rPr>
                <w:rFonts w:ascii="Consolas" w:hAnsi="Consolas" w:cs="Consolas" w:eastAsia="Consolas"/>
                <w:color w:val="263341"/>
                <w:sz w:val="16"/>
              </w:rPr>
              <w:t>- Araçlar</w:t>
            </w:r>
          </w:p>
          <w:p>
            <w:pPr>
              <w:spacing w:after="40" w:line="240" w:lineRule="auto"/>
            </w:pPr>
            <w:r>
              <w:rPr>
                <w:rFonts w:ascii="Consolas" w:hAnsi="Consolas" w:cs="Consolas" w:eastAsia="Consolas"/>
                <w:color w:val="263341"/>
                <w:sz w:val="16"/>
              </w:rPr>
              <w:t>- Bakım Takibi</w:t>
            </w:r>
          </w:p>
          <w:p>
            <w:pPr>
              <w:spacing w:after="40" w:line="240" w:lineRule="auto"/>
            </w:pPr>
            <w:r>
              <w:rPr>
                <w:rFonts w:ascii="Consolas" w:hAnsi="Consolas" w:cs="Consolas" w:eastAsia="Consolas"/>
                <w:color w:val="263341"/>
                <w:sz w:val="16"/>
              </w:rPr>
              <w:t>- Yakıt</w:t>
            </w:r>
          </w:p>
          <w:p>
            <w:pPr>
              <w:spacing w:after="100" w:line="240" w:lineRule="auto"/>
            </w:pPr>
          </w:p>
          <w:p>
            <w:pPr>
              <w:spacing w:after="40" w:line="240" w:lineRule="auto"/>
            </w:pPr>
            <w:r>
              <w:rPr>
                <w:rFonts w:ascii="Consolas" w:hAnsi="Consolas" w:cs="Consolas" w:eastAsia="Consolas"/>
                <w:color w:val="263341"/>
                <w:sz w:val="16"/>
              </w:rPr>
              <w:t>1. Her modülün View/ViewModel/command/service bağlarını incele ve koru.</w:t>
            </w:r>
          </w:p>
          <w:p>
            <w:pPr>
              <w:spacing w:after="40" w:line="240" w:lineRule="auto"/>
            </w:pPr>
            <w:r>
              <w:rPr>
                <w:rFonts w:ascii="Consolas" w:hAnsi="Consolas" w:cs="Consolas" w:eastAsia="Consolas"/>
                <w:color w:val="263341"/>
                <w:sz w:val="16"/>
              </w:rPr>
              <w:t>2. Araç listesinde:</w:t>
            </w:r>
          </w:p>
          <w:p>
            <w:pPr>
              <w:spacing w:after="40" w:line="240" w:lineRule="auto"/>
            </w:pPr>
            <w:r>
              <w:rPr>
                <w:rFonts w:ascii="Consolas" w:hAnsi="Consolas" w:cs="Consolas" w:eastAsia="Consolas"/>
                <w:color w:val="263341"/>
                <w:sz w:val="16"/>
              </w:rPr>
              <w:t xml:space="preserve">   - Modern toolbar ve arama/filtre</w:t>
            </w:r>
          </w:p>
          <w:p>
            <w:pPr>
              <w:spacing w:after="40" w:line="240" w:lineRule="auto"/>
            </w:pPr>
            <w:r>
              <w:rPr>
                <w:rFonts w:ascii="Consolas" w:hAnsi="Consolas" w:cs="Consolas" w:eastAsia="Consolas"/>
                <w:color w:val="263341"/>
                <w:sz w:val="16"/>
              </w:rPr>
              <w:t xml:space="preserve">   - Ortak DataGrid</w:t>
            </w:r>
          </w:p>
          <w:p>
            <w:pPr>
              <w:spacing w:after="40" w:line="240" w:lineRule="auto"/>
            </w:pPr>
            <w:r>
              <w:rPr>
                <w:rFonts w:ascii="Consolas" w:hAnsi="Consolas" w:cs="Consolas" w:eastAsia="Consolas"/>
                <w:color w:val="263341"/>
                <w:sz w:val="16"/>
              </w:rPr>
              <w:t xml:space="preserve">   - Araç durumu badge’i</w:t>
            </w:r>
          </w:p>
          <w:p>
            <w:pPr>
              <w:spacing w:after="40" w:line="240" w:lineRule="auto"/>
            </w:pPr>
            <w:r>
              <w:rPr>
                <w:rFonts w:ascii="Consolas" w:hAnsi="Consolas" w:cs="Consolas" w:eastAsia="Consolas"/>
                <w:color w:val="263341"/>
                <w:sz w:val="16"/>
              </w:rPr>
              <w:t xml:space="preserve">   - Muayene/bakım yaklaşma durumu</w:t>
            </w:r>
          </w:p>
          <w:p>
            <w:pPr>
              <w:spacing w:after="40" w:line="240" w:lineRule="auto"/>
            </w:pPr>
            <w:r>
              <w:rPr>
                <w:rFonts w:ascii="Consolas" w:hAnsi="Consolas" w:cs="Consolas" w:eastAsia="Consolas"/>
                <w:color w:val="263341"/>
                <w:sz w:val="16"/>
              </w:rPr>
              <w:t xml:space="preserve">   - Tutarlı satır aksiyonları</w:t>
            </w:r>
          </w:p>
          <w:p>
            <w:pPr>
              <w:spacing w:after="40" w:line="240" w:lineRule="auto"/>
            </w:pPr>
            <w:r>
              <w:rPr>
                <w:rFonts w:ascii="Consolas" w:hAnsi="Consolas" w:cs="Consolas" w:eastAsia="Consolas"/>
                <w:color w:val="263341"/>
                <w:sz w:val="16"/>
              </w:rPr>
              <w:t>3. Araç detay/yeni araç ekranında bilgileri mantıksal bölümlere ayır; tek ve uzun form yığını oluşturma.</w:t>
            </w:r>
          </w:p>
          <w:p>
            <w:pPr>
              <w:spacing w:after="40" w:line="240" w:lineRule="auto"/>
            </w:pPr>
            <w:r>
              <w:rPr>
                <w:rFonts w:ascii="Consolas" w:hAnsi="Consolas" w:cs="Consolas" w:eastAsia="Consolas"/>
                <w:color w:val="263341"/>
                <w:sz w:val="16"/>
              </w:rPr>
              <w:t>4. Bakım ekranında:</w:t>
            </w:r>
          </w:p>
          <w:p>
            <w:pPr>
              <w:spacing w:after="40" w:line="240" w:lineRule="auto"/>
            </w:pPr>
            <w:r>
              <w:rPr>
                <w:rFonts w:ascii="Consolas" w:hAnsi="Consolas" w:cs="Consolas" w:eastAsia="Consolas"/>
                <w:color w:val="263341"/>
                <w:sz w:val="16"/>
              </w:rPr>
              <w:t xml:space="preserve">   - Gecikmiş işlemleri Danger</w:t>
            </w:r>
          </w:p>
          <w:p>
            <w:pPr>
              <w:spacing w:after="40" w:line="240" w:lineRule="auto"/>
            </w:pPr>
            <w:r>
              <w:rPr>
                <w:rFonts w:ascii="Consolas" w:hAnsi="Consolas" w:cs="Consolas" w:eastAsia="Consolas"/>
                <w:color w:val="263341"/>
                <w:sz w:val="16"/>
              </w:rPr>
              <w:t xml:space="preserve">   - Yaklaşan işlemleri Warning</w:t>
            </w:r>
          </w:p>
          <w:p>
            <w:pPr>
              <w:spacing w:after="40" w:line="240" w:lineRule="auto"/>
            </w:pPr>
            <w:r>
              <w:rPr>
                <w:rFonts w:ascii="Consolas" w:hAnsi="Consolas" w:cs="Consolas" w:eastAsia="Consolas"/>
                <w:color w:val="263341"/>
                <w:sz w:val="16"/>
              </w:rPr>
              <w:t xml:space="preserve">   - Tamamlanan işlemleri Success</w:t>
            </w:r>
          </w:p>
          <w:p>
            <w:pPr>
              <w:spacing w:after="40" w:line="240" w:lineRule="auto"/>
            </w:pPr>
            <w:r>
              <w:rPr>
                <w:rFonts w:ascii="Consolas" w:hAnsi="Consolas" w:cs="Consolas" w:eastAsia="Consolas"/>
                <w:color w:val="263341"/>
                <w:sz w:val="16"/>
              </w:rPr>
              <w:t xml:space="preserve">   olarak metin + ikon + badge ile göster.</w:t>
            </w:r>
          </w:p>
          <w:p>
            <w:pPr>
              <w:spacing w:after="40" w:line="240" w:lineRule="auto"/>
            </w:pPr>
            <w:r>
              <w:rPr>
                <w:rFonts w:ascii="Consolas" w:hAnsi="Consolas" w:cs="Consolas" w:eastAsia="Consolas"/>
                <w:color w:val="263341"/>
                <w:sz w:val="16"/>
              </w:rPr>
              <w:t>5. Bakım kayıtlarında tarih ve kilometre alanlarının formatını mevcut iş kuralına göre koru.</w:t>
            </w:r>
          </w:p>
          <w:p>
            <w:pPr>
              <w:spacing w:after="40" w:line="240" w:lineRule="auto"/>
            </w:pPr>
            <w:r>
              <w:rPr>
                <w:rFonts w:ascii="Consolas" w:hAnsi="Consolas" w:cs="Consolas" w:eastAsia="Consolas"/>
                <w:color w:val="263341"/>
                <w:sz w:val="16"/>
              </w:rPr>
              <w:t>6. Yakıt ekranında:</w:t>
            </w:r>
          </w:p>
          <w:p>
            <w:pPr>
              <w:spacing w:after="40" w:line="240" w:lineRule="auto"/>
            </w:pPr>
            <w:r>
              <w:rPr>
                <w:rFonts w:ascii="Consolas" w:hAnsi="Consolas" w:cs="Consolas" w:eastAsia="Consolas"/>
                <w:color w:val="263341"/>
                <w:sz w:val="16"/>
              </w:rPr>
              <w:t xml:space="preserve">   - Liste ve form tasarımını ortak bileşenlere taşı</w:t>
            </w:r>
          </w:p>
          <w:p>
            <w:pPr>
              <w:spacing w:after="40" w:line="240" w:lineRule="auto"/>
            </w:pPr>
            <w:r>
              <w:rPr>
                <w:rFonts w:ascii="Consolas" w:hAnsi="Consolas" w:cs="Consolas" w:eastAsia="Consolas"/>
                <w:color w:val="263341"/>
                <w:sz w:val="16"/>
              </w:rPr>
              <w:t xml:space="preserve">   - Tutar, litre, kilometre gibi sayısal alanlarda hizalama ve formatı düzelt</w:t>
            </w:r>
          </w:p>
          <w:p>
            <w:pPr>
              <w:spacing w:after="40" w:line="240" w:lineRule="auto"/>
            </w:pPr>
            <w:r>
              <w:rPr>
                <w:rFonts w:ascii="Consolas" w:hAnsi="Consolas" w:cs="Consolas" w:eastAsia="Consolas"/>
                <w:color w:val="263341"/>
                <w:sz w:val="16"/>
              </w:rPr>
              <w:t xml:space="preserve">   - Hesaplama varsa mevcut kodu koru</w:t>
            </w:r>
          </w:p>
          <w:p>
            <w:pPr>
              <w:spacing w:after="40" w:line="240" w:lineRule="auto"/>
            </w:pPr>
            <w:r>
              <w:rPr>
                <w:rFonts w:ascii="Consolas" w:hAnsi="Consolas" w:cs="Consolas" w:eastAsia="Consolas"/>
                <w:color w:val="263341"/>
                <w:sz w:val="16"/>
              </w:rPr>
              <w:t>7. Kritik uyarı satırından ilgili araç/bakım ekranına giden mevcut command varsa çalışmaya devam ettiğini doğrula.</w:t>
            </w:r>
          </w:p>
          <w:p>
            <w:pPr>
              <w:spacing w:after="40" w:line="240" w:lineRule="auto"/>
            </w:pPr>
            <w:r>
              <w:rPr>
                <w:rFonts w:ascii="Consolas" w:hAnsi="Consolas" w:cs="Consolas" w:eastAsia="Consolas"/>
                <w:color w:val="263341"/>
                <w:sz w:val="16"/>
              </w:rPr>
              <w:t>8. Silme, düzenleme, ekleme ve validation akışlarını smoke test et.</w:t>
            </w:r>
          </w:p>
          <w:p>
            <w:pPr>
              <w:spacing w:after="40" w:line="240" w:lineRule="auto"/>
            </w:pPr>
            <w:r>
              <w:rPr>
                <w:rFonts w:ascii="Consolas" w:hAnsi="Consolas" w:cs="Consolas" w:eastAsia="Consolas"/>
                <w:color w:val="263341"/>
                <w:sz w:val="16"/>
              </w:rPr>
              <w:t>9. UI thread’i bloklayan yeni işlem ekleme.</w:t>
            </w:r>
          </w:p>
          <w:p>
            <w:pPr>
              <w:spacing w:after="40" w:line="240" w:lineRule="auto"/>
            </w:pPr>
            <w:r>
              <w:rPr>
                <w:rFonts w:ascii="Consolas" w:hAnsi="Consolas" w:cs="Consolas" w:eastAsia="Consolas"/>
                <w:color w:val="263341"/>
                <w:sz w:val="16"/>
              </w:rPr>
              <w:t>10. 1366x768 ve 1920x1080 ekran görüntülerini al:</w:t>
            </w:r>
          </w:p>
          <w:p>
            <w:pPr>
              <w:spacing w:after="40" w:line="240" w:lineRule="auto"/>
            </w:pPr>
            <w:r>
              <w:rPr>
                <w:rFonts w:ascii="Consolas" w:hAnsi="Consolas" w:cs="Consolas" w:eastAsia="Consolas"/>
                <w:color w:val="263341"/>
                <w:sz w:val="16"/>
              </w:rPr>
              <w:t xml:space="preserve">    docs\ui-evidence\phase-07b-operations\</w:t>
            </w:r>
          </w:p>
          <w:p>
            <w:pPr>
              <w:spacing w:after="40" w:line="240" w:lineRule="auto"/>
            </w:pPr>
            <w:r>
              <w:rPr>
                <w:rFonts w:ascii="Consolas" w:hAnsi="Consolas" w:cs="Consolas" w:eastAsia="Consolas"/>
                <w:color w:val="263341"/>
                <w:sz w:val="16"/>
              </w:rPr>
              <w:t>11. Build, test ve smoke test yap.</w:t>
            </w:r>
          </w:p>
          <w:p>
            <w:pPr>
              <w:spacing w:after="40" w:line="240" w:lineRule="auto"/>
            </w:pPr>
            <w:r>
              <w:rPr>
                <w:rFonts w:ascii="Consolas" w:hAnsi="Consolas" w:cs="Consolas" w:eastAsia="Consolas"/>
                <w:color w:val="263341"/>
                <w:sz w:val="16"/>
              </w:rPr>
              <w:t>12.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Araç, bakım ve yakıt işlemleri bozulmamalı.</w:t>
      </w:r>
    </w:p>
    <w:p>
      <w:pPr>
        <w:pStyle w:val="ListBullet"/>
        <w:spacing w:after="40"/>
      </w:pPr>
      <w:r>
        <w:rPr>
          <w:rFonts w:ascii="Aptos" w:hAnsi="Aptos" w:cs="Aptos" w:eastAsia="Aptos"/>
          <w:color w:val="20262F"/>
          <w:sz w:val="18"/>
        </w:rPr>
        <w:t>Durumlar semantik ve metin destekli gösterilmeli.</w:t>
      </w:r>
    </w:p>
    <w:p>
      <w:pPr>
        <w:pStyle w:val="ListBullet"/>
        <w:spacing w:after="40"/>
      </w:pPr>
      <w:r>
        <w:rPr>
          <w:rFonts w:ascii="Aptos" w:hAnsi="Aptos" w:cs="Aptos" w:eastAsia="Aptos"/>
          <w:color w:val="20262F"/>
          <w:sz w:val="18"/>
        </w:rPr>
        <w:t>Sayısal/tarih formatları korunmalı.</w:t>
      </w:r>
    </w:p>
    <w:p>
      <w:pPr>
        <w:pStyle w:val="ListBullet"/>
        <w:spacing w:after="40"/>
      </w:pPr>
      <w:r>
        <w:rPr>
          <w:rFonts w:ascii="Aptos" w:hAnsi="Aptos" w:cs="Aptos" w:eastAsia="Aptos"/>
          <w:color w:val="20262F"/>
          <w:sz w:val="18"/>
        </w:rPr>
        <w:t>Dashboard uyarısından detay geçişi varsa çalışmalı.</w:t>
      </w:r>
    </w:p>
    <w:p>
      <w:r>
        <w:br w:type="page"/>
      </w:r>
    </w:p>
    <w:p>
      <w:pPr>
        <w:spacing w:after="40"/>
        <w:shd w:fill="2F6FED"/>
      </w:pPr>
      <w:r>
        <w:rPr>
          <w:rFonts w:ascii="Aptos" w:hAnsi="Aptos" w:cs="Aptos" w:eastAsia="Aptos"/>
          <w:b/>
          <w:color w:val="FFFFFF"/>
          <w:sz w:val="18"/>
        </w:rPr>
        <w:t>FAZ 7C</w:t>
      </w:r>
    </w:p>
    <w:p>
      <w:pPr>
        <w:pStyle w:val="Heading1"/>
        <w:spacing w:before="40" w:after="80"/>
        <w:keepNext/>
        <w:keepLines/>
      </w:pPr>
      <w:r>
        <w:rPr>
          <w:rFonts w:ascii="Aptos" w:hAnsi="Aptos" w:cs="Aptos" w:eastAsia="Aptos"/>
          <w:b/>
          <w:color w:val="17365D"/>
          <w:sz w:val="36"/>
        </w:rPr>
        <w:t>Talepler, Raporlar ve Ayarlar</w:t>
      </w:r>
    </w:p>
    <w:p>
      <w:pPr>
        <w:pStyle w:val="SubtitleCustom"/>
      </w:pPr>
      <w:r>
        <w:rPr>
          <w:rFonts w:ascii="Aptos" w:hAnsi="Aptos" w:cs="Aptos" w:eastAsia="Aptos"/>
          <w:color w:val="5D6978"/>
          <w:sz w:val="20"/>
        </w:rPr>
        <w:t>Kalan ana modüller aynı tasarım sistemine taşınır ve rapor alanı grafik için hazırlanır.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0–7B belgelerini oku. Bu fazda yalnız aşağıdaki modülleri modernleştir:</w:t>
            </w:r>
          </w:p>
          <w:p>
            <w:pPr>
              <w:spacing w:after="40" w:line="240" w:lineRule="auto"/>
            </w:pPr>
            <w:r>
              <w:rPr>
                <w:rFonts w:ascii="Consolas" w:hAnsi="Consolas" w:cs="Consolas" w:eastAsia="Consolas"/>
                <w:color w:val="263341"/>
                <w:sz w:val="16"/>
              </w:rPr>
              <w:t>- Talepler</w:t>
            </w:r>
          </w:p>
          <w:p>
            <w:pPr>
              <w:spacing w:after="40" w:line="240" w:lineRule="auto"/>
            </w:pPr>
            <w:r>
              <w:rPr>
                <w:rFonts w:ascii="Consolas" w:hAnsi="Consolas" w:cs="Consolas" w:eastAsia="Consolas"/>
                <w:color w:val="263341"/>
                <w:sz w:val="16"/>
              </w:rPr>
              <w:t>- Raporlar</w:t>
            </w:r>
          </w:p>
          <w:p>
            <w:pPr>
              <w:spacing w:after="40" w:line="240" w:lineRule="auto"/>
            </w:pPr>
            <w:r>
              <w:rPr>
                <w:rFonts w:ascii="Consolas" w:hAnsi="Consolas" w:cs="Consolas" w:eastAsia="Consolas"/>
                <w:color w:val="263341"/>
                <w:sz w:val="16"/>
              </w:rPr>
              <w:t>- Tanımlar / Ayarlar</w:t>
            </w:r>
          </w:p>
          <w:p>
            <w:pPr>
              <w:spacing w:after="40" w:line="240" w:lineRule="auto"/>
            </w:pPr>
            <w:r>
              <w:rPr>
                <w:rFonts w:ascii="Consolas" w:hAnsi="Consolas" w:cs="Consolas" w:eastAsia="Consolas"/>
                <w:color w:val="263341"/>
                <w:sz w:val="16"/>
              </w:rPr>
              <w:t>- İlgili dialog ve alt görünümler</w:t>
            </w:r>
          </w:p>
          <w:p>
            <w:pPr>
              <w:spacing w:after="100" w:line="240" w:lineRule="auto"/>
            </w:pPr>
          </w:p>
          <w:p>
            <w:pPr>
              <w:spacing w:after="40" w:line="240" w:lineRule="auto"/>
            </w:pPr>
            <w:r>
              <w:rPr>
                <w:rFonts w:ascii="Consolas" w:hAnsi="Consolas" w:cs="Consolas" w:eastAsia="Consolas"/>
                <w:color w:val="263341"/>
                <w:sz w:val="16"/>
              </w:rPr>
              <w:t>1. Talepler ekranında:</w:t>
            </w:r>
          </w:p>
          <w:p>
            <w:pPr>
              <w:spacing w:after="40" w:line="240" w:lineRule="auto"/>
            </w:pPr>
            <w:r>
              <w:rPr>
                <w:rFonts w:ascii="Consolas" w:hAnsi="Consolas" w:cs="Consolas" w:eastAsia="Consolas"/>
                <w:color w:val="263341"/>
                <w:sz w:val="16"/>
              </w:rPr>
              <w:t xml:space="preserve">   - Durum badge’leri</w:t>
            </w:r>
          </w:p>
          <w:p>
            <w:pPr>
              <w:spacing w:after="40" w:line="240" w:lineRule="auto"/>
            </w:pPr>
            <w:r>
              <w:rPr>
                <w:rFonts w:ascii="Consolas" w:hAnsi="Consolas" w:cs="Consolas" w:eastAsia="Consolas"/>
                <w:color w:val="263341"/>
                <w:sz w:val="16"/>
              </w:rPr>
              <w:t xml:space="preserve">   - Öncelik göstergesi</w:t>
            </w:r>
          </w:p>
          <w:p>
            <w:pPr>
              <w:spacing w:after="40" w:line="240" w:lineRule="auto"/>
            </w:pPr>
            <w:r>
              <w:rPr>
                <w:rFonts w:ascii="Consolas" w:hAnsi="Consolas" w:cs="Consolas" w:eastAsia="Consolas"/>
                <w:color w:val="263341"/>
                <w:sz w:val="16"/>
              </w:rPr>
              <w:t xml:space="preserve">   - Arama/filtre</w:t>
            </w:r>
          </w:p>
          <w:p>
            <w:pPr>
              <w:spacing w:after="40" w:line="240" w:lineRule="auto"/>
            </w:pPr>
            <w:r>
              <w:rPr>
                <w:rFonts w:ascii="Consolas" w:hAnsi="Consolas" w:cs="Consolas" w:eastAsia="Consolas"/>
                <w:color w:val="263341"/>
                <w:sz w:val="16"/>
              </w:rPr>
              <w:t xml:space="preserve">   - Liste ve detay ayrımı</w:t>
            </w:r>
          </w:p>
          <w:p>
            <w:pPr>
              <w:spacing w:after="40" w:line="240" w:lineRule="auto"/>
            </w:pPr>
            <w:r>
              <w:rPr>
                <w:rFonts w:ascii="Consolas" w:hAnsi="Consolas" w:cs="Consolas" w:eastAsia="Consolas"/>
                <w:color w:val="263341"/>
                <w:sz w:val="16"/>
              </w:rPr>
              <w:t xml:space="preserve">   - Boş/yükleniyor/hata durumları</w:t>
            </w:r>
          </w:p>
          <w:p>
            <w:pPr>
              <w:spacing w:after="40" w:line="240" w:lineRule="auto"/>
            </w:pPr>
            <w:r>
              <w:rPr>
                <w:rFonts w:ascii="Consolas" w:hAnsi="Consolas" w:cs="Consolas" w:eastAsia="Consolas"/>
                <w:color w:val="263341"/>
                <w:sz w:val="16"/>
              </w:rPr>
              <w:t xml:space="preserve">   uygula.</w:t>
            </w:r>
          </w:p>
          <w:p>
            <w:pPr>
              <w:spacing w:after="40" w:line="240" w:lineRule="auto"/>
            </w:pPr>
            <w:r>
              <w:rPr>
                <w:rFonts w:ascii="Consolas" w:hAnsi="Consolas" w:cs="Consolas" w:eastAsia="Consolas"/>
                <w:color w:val="263341"/>
                <w:sz w:val="16"/>
              </w:rPr>
              <w:t>2. Taleplerin mevcut oluşturma, güncelleme, onay/red veya kapatma komutlarını değiştirme.</w:t>
            </w:r>
          </w:p>
          <w:p>
            <w:pPr>
              <w:spacing w:after="40" w:line="240" w:lineRule="auto"/>
            </w:pPr>
            <w:r>
              <w:rPr>
                <w:rFonts w:ascii="Consolas" w:hAnsi="Consolas" w:cs="Consolas" w:eastAsia="Consolas"/>
                <w:color w:val="263341"/>
                <w:sz w:val="16"/>
              </w:rPr>
              <w:t>3. Raporlar ekranında önce mevcut gerçek rapor verilerini ve kullanıcı akışını incele.</w:t>
            </w:r>
          </w:p>
          <w:p>
            <w:pPr>
              <w:spacing w:after="40" w:line="240" w:lineRule="auto"/>
            </w:pPr>
            <w:r>
              <w:rPr>
                <w:rFonts w:ascii="Consolas" w:hAnsi="Consolas" w:cs="Consolas" w:eastAsia="Consolas"/>
                <w:color w:val="263341"/>
                <w:sz w:val="16"/>
              </w:rPr>
              <w:t>4. Rapor filtrelerini ortak form bileşenleriyle düzenle.</w:t>
            </w:r>
          </w:p>
          <w:p>
            <w:pPr>
              <w:spacing w:after="40" w:line="240" w:lineRule="auto"/>
            </w:pPr>
            <w:r>
              <w:rPr>
                <w:rFonts w:ascii="Consolas" w:hAnsi="Consolas" w:cs="Consolas" w:eastAsia="Consolas"/>
                <w:color w:val="263341"/>
                <w:sz w:val="16"/>
              </w:rPr>
              <w:t>5. Rapor alanını LiveCharts2 entegrasyonuna hazır bir container yapısına taşı; bu fazda grafik paketini ekleme veya sahte grafik gösterme.</w:t>
            </w:r>
          </w:p>
          <w:p>
            <w:pPr>
              <w:spacing w:after="40" w:line="240" w:lineRule="auto"/>
            </w:pPr>
            <w:r>
              <w:rPr>
                <w:rFonts w:ascii="Consolas" w:hAnsi="Consolas" w:cs="Consolas" w:eastAsia="Consolas"/>
                <w:color w:val="263341"/>
                <w:sz w:val="16"/>
              </w:rPr>
              <w:t>6. Raporlarda tablo varsa ortak DataGrid stilini uygula.</w:t>
            </w:r>
          </w:p>
          <w:p>
            <w:pPr>
              <w:spacing w:after="40" w:line="240" w:lineRule="auto"/>
            </w:pPr>
            <w:r>
              <w:rPr>
                <w:rFonts w:ascii="Consolas" w:hAnsi="Consolas" w:cs="Consolas" w:eastAsia="Consolas"/>
                <w:color w:val="263341"/>
                <w:sz w:val="16"/>
              </w:rPr>
              <w:t>7. Ayarlar ekranında:</w:t>
            </w:r>
          </w:p>
          <w:p>
            <w:pPr>
              <w:spacing w:after="40" w:line="240" w:lineRule="auto"/>
            </w:pPr>
            <w:r>
              <w:rPr>
                <w:rFonts w:ascii="Consolas" w:hAnsi="Consolas" w:cs="Consolas" w:eastAsia="Consolas"/>
                <w:color w:val="263341"/>
                <w:sz w:val="16"/>
              </w:rPr>
              <w:t xml:space="preserve">   - Kategorilere ayrılmış navigation veya section yapısı</w:t>
            </w:r>
          </w:p>
          <w:p>
            <w:pPr>
              <w:spacing w:after="40" w:line="240" w:lineRule="auto"/>
            </w:pPr>
            <w:r>
              <w:rPr>
                <w:rFonts w:ascii="Consolas" w:hAnsi="Consolas" w:cs="Consolas" w:eastAsia="Consolas"/>
                <w:color w:val="263341"/>
                <w:sz w:val="16"/>
              </w:rPr>
              <w:t xml:space="preserve">   - Açıklayıcı alt metin</w:t>
            </w:r>
          </w:p>
          <w:p>
            <w:pPr>
              <w:spacing w:after="40" w:line="240" w:lineRule="auto"/>
            </w:pPr>
            <w:r>
              <w:rPr>
                <w:rFonts w:ascii="Consolas" w:hAnsi="Consolas" w:cs="Consolas" w:eastAsia="Consolas"/>
                <w:color w:val="263341"/>
                <w:sz w:val="16"/>
              </w:rPr>
              <w:t xml:space="preserve">   - Kaydet/uygula/geri al davranışlarının netliği</w:t>
            </w:r>
          </w:p>
          <w:p>
            <w:pPr>
              <w:spacing w:after="40" w:line="240" w:lineRule="auto"/>
            </w:pPr>
            <w:r>
              <w:rPr>
                <w:rFonts w:ascii="Consolas" w:hAnsi="Consolas" w:cs="Consolas" w:eastAsia="Consolas"/>
                <w:color w:val="263341"/>
                <w:sz w:val="16"/>
              </w:rPr>
              <w:t xml:space="preserve">   - Hassas ayarlarda onay</w:t>
            </w:r>
          </w:p>
          <w:p>
            <w:pPr>
              <w:spacing w:after="40" w:line="240" w:lineRule="auto"/>
            </w:pPr>
            <w:r>
              <w:rPr>
                <w:rFonts w:ascii="Consolas" w:hAnsi="Consolas" w:cs="Consolas" w:eastAsia="Consolas"/>
                <w:color w:val="263341"/>
                <w:sz w:val="16"/>
              </w:rPr>
              <w:t xml:space="preserve">   uygula.</w:t>
            </w:r>
          </w:p>
          <w:p>
            <w:pPr>
              <w:spacing w:after="40" w:line="240" w:lineRule="auto"/>
            </w:pPr>
            <w:r>
              <w:rPr>
                <w:rFonts w:ascii="Consolas" w:hAnsi="Consolas" w:cs="Consolas" w:eastAsia="Consolas"/>
                <w:color w:val="263341"/>
                <w:sz w:val="16"/>
              </w:rPr>
              <w:t>8. Ayarların mevcut kalıcılık mekanizmasını değiştirme.</w:t>
            </w:r>
          </w:p>
          <w:p>
            <w:pPr>
              <w:spacing w:after="40" w:line="240" w:lineRule="auto"/>
            </w:pPr>
            <w:r>
              <w:rPr>
                <w:rFonts w:ascii="Consolas" w:hAnsi="Consolas" w:cs="Consolas" w:eastAsia="Consolas"/>
                <w:color w:val="263341"/>
                <w:sz w:val="16"/>
              </w:rPr>
              <w:t>9. Ürün adı, pencere başlığı ve hakkında alanlarında yalnız DepoWise kullanıldığını kontrol et.</w:t>
            </w:r>
          </w:p>
          <w:p>
            <w:pPr>
              <w:spacing w:after="40" w:line="240" w:lineRule="auto"/>
            </w:pPr>
            <w:r>
              <w:rPr>
                <w:rFonts w:ascii="Consolas" w:hAnsi="Consolas" w:cs="Consolas" w:eastAsia="Consolas"/>
                <w:color w:val="263341"/>
                <w:sz w:val="16"/>
              </w:rPr>
              <w:t>10. Tüm modüllerde scroll, tab sırası, validation ve hata mesajlarını test et.</w:t>
            </w:r>
          </w:p>
          <w:p>
            <w:pPr>
              <w:spacing w:after="40" w:line="240" w:lineRule="auto"/>
            </w:pPr>
            <w:r>
              <w:rPr>
                <w:rFonts w:ascii="Consolas" w:hAnsi="Consolas" w:cs="Consolas" w:eastAsia="Consolas"/>
                <w:color w:val="263341"/>
                <w:sz w:val="16"/>
              </w:rPr>
              <w:t>11. Ekran görüntülerini al:</w:t>
            </w:r>
          </w:p>
          <w:p>
            <w:pPr>
              <w:spacing w:after="40" w:line="240" w:lineRule="auto"/>
            </w:pPr>
            <w:r>
              <w:rPr>
                <w:rFonts w:ascii="Consolas" w:hAnsi="Consolas" w:cs="Consolas" w:eastAsia="Consolas"/>
                <w:color w:val="263341"/>
                <w:sz w:val="16"/>
              </w:rPr>
              <w:t xml:space="preserve">    docs\ui-evidence\phase-07c-requests-reports-settings\</w:t>
            </w:r>
          </w:p>
          <w:p>
            <w:pPr>
              <w:spacing w:after="40" w:line="240" w:lineRule="auto"/>
            </w:pPr>
            <w:r>
              <w:rPr>
                <w:rFonts w:ascii="Consolas" w:hAnsi="Consolas" w:cs="Consolas" w:eastAsia="Consolas"/>
                <w:color w:val="263341"/>
                <w:sz w:val="16"/>
              </w:rPr>
              <w:t>12. Build, test ve modül smoke test yap.</w:t>
            </w:r>
          </w:p>
          <w:p>
            <w:pPr>
              <w:spacing w:after="40" w:line="240" w:lineRule="auto"/>
            </w:pPr>
            <w:r>
              <w:rPr>
                <w:rFonts w:ascii="Consolas" w:hAnsi="Consolas" w:cs="Consolas" w:eastAsia="Consolas"/>
                <w:color w:val="263341"/>
                <w:sz w:val="16"/>
              </w:rPr>
              <w:t>13.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Taleplerin mevcut yaşam döngüsü korunmalı.</w:t>
      </w:r>
    </w:p>
    <w:p>
      <w:pPr>
        <w:pStyle w:val="ListBullet"/>
        <w:spacing w:after="40"/>
      </w:pPr>
      <w:r>
        <w:rPr>
          <w:rFonts w:ascii="Aptos" w:hAnsi="Aptos" w:cs="Aptos" w:eastAsia="Aptos"/>
          <w:color w:val="20262F"/>
          <w:sz w:val="18"/>
        </w:rPr>
        <w:t>Rapor ekranı grafik entegrasyonuna hazır olmalı fakat sahte grafik içermemeli.</w:t>
      </w:r>
    </w:p>
    <w:p>
      <w:pPr>
        <w:pStyle w:val="ListBullet"/>
        <w:spacing w:after="40"/>
      </w:pPr>
      <w:r>
        <w:rPr>
          <w:rFonts w:ascii="Aptos" w:hAnsi="Aptos" w:cs="Aptos" w:eastAsia="Aptos"/>
          <w:color w:val="20262F"/>
          <w:sz w:val="18"/>
        </w:rPr>
        <w:t>Ayarların kalıcılığı bozulmamalı.</w:t>
      </w:r>
    </w:p>
    <w:p>
      <w:pPr>
        <w:pStyle w:val="ListBullet"/>
        <w:spacing w:after="40"/>
      </w:pPr>
      <w:r>
        <w:rPr>
          <w:rFonts w:ascii="Aptos" w:hAnsi="Aptos" w:cs="Aptos" w:eastAsia="Aptos"/>
          <w:color w:val="20262F"/>
          <w:sz w:val="18"/>
        </w:rPr>
        <w:t>Eski marka adı bulunmamalı.</w:t>
      </w:r>
    </w:p>
    <w:p>
      <w:r>
        <w:br w:type="page"/>
      </w:r>
    </w:p>
    <w:p>
      <w:pPr>
        <w:spacing w:after="40"/>
        <w:shd w:fill="2F6FED"/>
      </w:pPr>
      <w:r>
        <w:rPr>
          <w:rFonts w:ascii="Aptos" w:hAnsi="Aptos" w:cs="Aptos" w:eastAsia="Aptos"/>
          <w:b/>
          <w:color w:val="FFFFFF"/>
          <w:sz w:val="18"/>
        </w:rPr>
        <w:t>FAZ 8</w:t>
      </w:r>
    </w:p>
    <w:p>
      <w:pPr>
        <w:pStyle w:val="Heading1"/>
        <w:spacing w:before="40" w:after="80"/>
        <w:keepNext/>
        <w:keepLines/>
      </w:pPr>
      <w:r>
        <w:rPr>
          <w:rFonts w:ascii="Aptos" w:hAnsi="Aptos" w:cs="Aptos" w:eastAsia="Aptos"/>
          <w:b/>
          <w:color w:val="17365D"/>
          <w:sz w:val="36"/>
        </w:rPr>
        <w:t>LiveCharts2 Entegrasyonu</w:t>
      </w:r>
    </w:p>
    <w:p>
      <w:pPr>
        <w:pStyle w:val="SubtitleCustom"/>
      </w:pPr>
      <w:r>
        <w:rPr>
          <w:rFonts w:ascii="Aptos" w:hAnsi="Aptos" w:cs="Aptos" w:eastAsia="Aptos"/>
          <w:color w:val="5D6978"/>
          <w:sz w:val="20"/>
        </w:rPr>
        <w:t>Yalnız anlamlı rapor verileri için framework uyumlu, temalı ve performanslı grafikler eklenir.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0–7C belgelerini oku. Bu fazda LiveCharts2 entegrasyonunu yalnız gerçek rapor ihtiyacı varsa uygula.</w:t>
            </w:r>
          </w:p>
          <w:p>
            <w:pPr>
              <w:spacing w:after="100" w:line="240" w:lineRule="auto"/>
            </w:pPr>
          </w:p>
          <w:p>
            <w:pPr>
              <w:spacing w:after="40" w:line="240" w:lineRule="auto"/>
            </w:pPr>
            <w:r>
              <w:rPr>
                <w:rFonts w:ascii="Consolas" w:hAnsi="Consolas" w:cs="Consolas" w:eastAsia="Consolas"/>
                <w:color w:val="263341"/>
                <w:sz w:val="16"/>
              </w:rPr>
              <w:t>1. Faz 0’daki framework kararını esas al:</w:t>
            </w:r>
          </w:p>
          <w:p>
            <w:pPr>
              <w:spacing w:after="40" w:line="240" w:lineRule="auto"/>
            </w:pPr>
            <w:r>
              <w:rPr>
                <w:rFonts w:ascii="Consolas" w:hAnsi="Consolas" w:cs="Consolas" w:eastAsia="Consolas"/>
                <w:color w:val="263341"/>
                <w:sz w:val="16"/>
              </w:rPr>
              <w:t xml:space="preserve">   - Avalonia ise LiveCharts2’nin Avalonia uyumlu paket/projesi.</w:t>
            </w:r>
          </w:p>
          <w:p>
            <w:pPr>
              <w:spacing w:after="40" w:line="240" w:lineRule="auto"/>
            </w:pPr>
            <w:r>
              <w:rPr>
                <w:rFonts w:ascii="Consolas" w:hAnsi="Consolas" w:cs="Consolas" w:eastAsia="Consolas"/>
                <w:color w:val="263341"/>
                <w:sz w:val="16"/>
              </w:rPr>
              <w:t xml:space="preserve">   - WPF ise WPF uyumlu paket/projesi.</w:t>
            </w:r>
          </w:p>
          <w:p>
            <w:pPr>
              <w:spacing w:after="40" w:line="240" w:lineRule="auto"/>
            </w:pPr>
            <w:r>
              <w:rPr>
                <w:rFonts w:ascii="Consolas" w:hAnsi="Consolas" w:cs="Consolas" w:eastAsia="Consolas"/>
                <w:color w:val="263341"/>
                <w:sz w:val="16"/>
              </w:rPr>
              <w:t>2. LiveCharts2-master.zip veya iveCharts2-master.zip içeriğini lisans ve sürüm açısından kontrol et.</w:t>
            </w:r>
          </w:p>
          <w:p>
            <w:pPr>
              <w:spacing w:after="40" w:line="240" w:lineRule="auto"/>
            </w:pPr>
            <w:r>
              <w:rPr>
                <w:rFonts w:ascii="Consolas" w:hAnsi="Consolas" w:cs="Consolas" w:eastAsia="Consolas"/>
                <w:color w:val="263341"/>
                <w:sz w:val="16"/>
              </w:rPr>
              <w:t>3. Mümkünse tüm kaynak repoyu solution’a dahil etme. Minimum ve sürdürülebilir paket referansını seç.</w:t>
            </w:r>
          </w:p>
          <w:p>
            <w:pPr>
              <w:spacing w:after="40" w:line="240" w:lineRule="auto"/>
            </w:pPr>
            <w:r>
              <w:rPr>
                <w:rFonts w:ascii="Consolas" w:hAnsi="Consolas" w:cs="Consolas" w:eastAsia="Consolas"/>
                <w:color w:val="263341"/>
                <w:sz w:val="16"/>
              </w:rPr>
              <w:t>4. İnternet/paket erişimi yoksa yerel kaynak kullanımının bakım maliyetini raporla; yalnız gerekli projeyi kontrollü referansla.</w:t>
            </w:r>
          </w:p>
          <w:p>
            <w:pPr>
              <w:spacing w:after="40" w:line="240" w:lineRule="auto"/>
            </w:pPr>
            <w:r>
              <w:rPr>
                <w:rFonts w:ascii="Consolas" w:hAnsi="Consolas" w:cs="Consolas" w:eastAsia="Consolas"/>
                <w:color w:val="263341"/>
                <w:sz w:val="16"/>
              </w:rPr>
              <w:t>5. Mevcut gerçek raporlar içinden en anlamlı 1–3 grafik belirle. Örnek adaylar:</w:t>
            </w:r>
          </w:p>
          <w:p>
            <w:pPr>
              <w:spacing w:after="40" w:line="240" w:lineRule="auto"/>
            </w:pPr>
            <w:r>
              <w:rPr>
                <w:rFonts w:ascii="Consolas" w:hAnsi="Consolas" w:cs="Consolas" w:eastAsia="Consolas"/>
                <w:color w:val="263341"/>
                <w:sz w:val="16"/>
              </w:rPr>
              <w:t xml:space="preserve">   - Aylık yakıt tüketimi</w:t>
            </w:r>
          </w:p>
          <w:p>
            <w:pPr>
              <w:spacing w:after="40" w:line="240" w:lineRule="auto"/>
            </w:pPr>
            <w:r>
              <w:rPr>
                <w:rFonts w:ascii="Consolas" w:hAnsi="Consolas" w:cs="Consolas" w:eastAsia="Consolas"/>
                <w:color w:val="263341"/>
                <w:sz w:val="16"/>
              </w:rPr>
              <w:t xml:space="preserve">   - Bakım maliyeti trendi</w:t>
            </w:r>
          </w:p>
          <w:p>
            <w:pPr>
              <w:spacing w:after="40" w:line="240" w:lineRule="auto"/>
            </w:pPr>
            <w:r>
              <w:rPr>
                <w:rFonts w:ascii="Consolas" w:hAnsi="Consolas" w:cs="Consolas" w:eastAsia="Consolas"/>
                <w:color w:val="263341"/>
                <w:sz w:val="16"/>
              </w:rPr>
              <w:t xml:space="preserve">   - Stok durum dağılımı</w:t>
            </w:r>
          </w:p>
          <w:p>
            <w:pPr>
              <w:spacing w:after="40" w:line="240" w:lineRule="auto"/>
            </w:pPr>
            <w:r>
              <w:rPr>
                <w:rFonts w:ascii="Consolas" w:hAnsi="Consolas" w:cs="Consolas" w:eastAsia="Consolas"/>
                <w:color w:val="263341"/>
                <w:sz w:val="16"/>
              </w:rPr>
              <w:t xml:space="preserve">   - Talep durum dağılımı</w:t>
            </w:r>
          </w:p>
          <w:p>
            <w:pPr>
              <w:spacing w:after="40" w:line="240" w:lineRule="auto"/>
            </w:pPr>
            <w:r>
              <w:rPr>
                <w:rFonts w:ascii="Consolas" w:hAnsi="Consolas" w:cs="Consolas" w:eastAsia="Consolas"/>
                <w:color w:val="263341"/>
                <w:sz w:val="16"/>
              </w:rPr>
              <w:t xml:space="preserve">   Bu adaylardan yalnız mevcut verisi ve iş karşılığı olanları kullan.</w:t>
            </w:r>
          </w:p>
          <w:p>
            <w:pPr>
              <w:spacing w:after="40" w:line="240" w:lineRule="auto"/>
            </w:pPr>
            <w:r>
              <w:rPr>
                <w:rFonts w:ascii="Consolas" w:hAnsi="Consolas" w:cs="Consolas" w:eastAsia="Consolas"/>
                <w:color w:val="263341"/>
                <w:sz w:val="16"/>
              </w:rPr>
              <w:t>6. Sahte üretim verisi, rastgele örnek seri veya demo veri ekleme.</w:t>
            </w:r>
          </w:p>
          <w:p>
            <w:pPr>
              <w:spacing w:after="40" w:line="240" w:lineRule="auto"/>
            </w:pPr>
            <w:r>
              <w:rPr>
                <w:rFonts w:ascii="Consolas" w:hAnsi="Consolas" w:cs="Consolas" w:eastAsia="Consolas"/>
                <w:color w:val="263341"/>
                <w:sz w:val="16"/>
              </w:rPr>
              <w:t>7. Grafik temasını merkezi kaynaklara bağla:</w:t>
            </w:r>
          </w:p>
          <w:p>
            <w:pPr>
              <w:spacing w:after="40" w:line="240" w:lineRule="auto"/>
            </w:pPr>
            <w:r>
              <w:rPr>
                <w:rFonts w:ascii="Consolas" w:hAnsi="Consolas" w:cs="Consolas" w:eastAsia="Consolas"/>
                <w:color w:val="263341"/>
                <w:sz w:val="16"/>
              </w:rPr>
              <w:t xml:space="preserve">   - Koyu arka plan</w:t>
            </w:r>
          </w:p>
          <w:p>
            <w:pPr>
              <w:spacing w:after="40" w:line="240" w:lineRule="auto"/>
            </w:pPr>
            <w:r>
              <w:rPr>
                <w:rFonts w:ascii="Consolas" w:hAnsi="Consolas" w:cs="Consolas" w:eastAsia="Consolas"/>
                <w:color w:val="263341"/>
                <w:sz w:val="16"/>
              </w:rPr>
              <w:t xml:space="preserve">   - Okunabilir eksen ve legend</w:t>
            </w:r>
          </w:p>
          <w:p>
            <w:pPr>
              <w:spacing w:after="40" w:line="240" w:lineRule="auto"/>
            </w:pPr>
            <w:r>
              <w:rPr>
                <w:rFonts w:ascii="Consolas" w:hAnsi="Consolas" w:cs="Consolas" w:eastAsia="Consolas"/>
                <w:color w:val="263341"/>
                <w:sz w:val="16"/>
              </w:rPr>
              <w:t xml:space="preserve">   - Sınırlı ve tutarlı seri renkleri</w:t>
            </w:r>
          </w:p>
          <w:p>
            <w:pPr>
              <w:spacing w:after="40" w:line="240" w:lineRule="auto"/>
            </w:pPr>
            <w:r>
              <w:rPr>
                <w:rFonts w:ascii="Consolas" w:hAnsi="Consolas" w:cs="Consolas" w:eastAsia="Consolas"/>
                <w:color w:val="263341"/>
                <w:sz w:val="16"/>
              </w:rPr>
              <w:t xml:space="preserve">   - Hover tooltip</w:t>
            </w:r>
          </w:p>
          <w:p>
            <w:pPr>
              <w:spacing w:after="40" w:line="240" w:lineRule="auto"/>
            </w:pPr>
            <w:r>
              <w:rPr>
                <w:rFonts w:ascii="Consolas" w:hAnsi="Consolas" w:cs="Consolas" w:eastAsia="Consolas"/>
                <w:color w:val="263341"/>
                <w:sz w:val="16"/>
              </w:rPr>
              <w:t>8. Renk dışında etiket, ikon veya desenle de anlamı destekle.</w:t>
            </w:r>
          </w:p>
          <w:p>
            <w:pPr>
              <w:spacing w:after="40" w:line="240" w:lineRule="auto"/>
            </w:pPr>
            <w:r>
              <w:rPr>
                <w:rFonts w:ascii="Consolas" w:hAnsi="Consolas" w:cs="Consolas" w:eastAsia="Consolas"/>
                <w:color w:val="263341"/>
                <w:sz w:val="16"/>
              </w:rPr>
              <w:t>9. Büyük veri setlerinde:</w:t>
            </w:r>
          </w:p>
          <w:p>
            <w:pPr>
              <w:spacing w:after="40" w:line="240" w:lineRule="auto"/>
            </w:pPr>
            <w:r>
              <w:rPr>
                <w:rFonts w:ascii="Consolas" w:hAnsi="Consolas" w:cs="Consolas" w:eastAsia="Consolas"/>
                <w:color w:val="263341"/>
                <w:sz w:val="16"/>
              </w:rPr>
              <w:t xml:space="preserve">   - Gereksiz animasyonu azalt</w:t>
            </w:r>
          </w:p>
          <w:p>
            <w:pPr>
              <w:spacing w:after="40" w:line="240" w:lineRule="auto"/>
            </w:pPr>
            <w:r>
              <w:rPr>
                <w:rFonts w:ascii="Consolas" w:hAnsi="Consolas" w:cs="Consolas" w:eastAsia="Consolas"/>
                <w:color w:val="263341"/>
                <w:sz w:val="16"/>
              </w:rPr>
              <w:t xml:space="preserve">   - Veri noktası sayısını kontrol et</w:t>
            </w:r>
          </w:p>
          <w:p>
            <w:pPr>
              <w:spacing w:after="40" w:line="240" w:lineRule="auto"/>
            </w:pPr>
            <w:r>
              <w:rPr>
                <w:rFonts w:ascii="Consolas" w:hAnsi="Consolas" w:cs="Consolas" w:eastAsia="Consolas"/>
                <w:color w:val="263341"/>
                <w:sz w:val="16"/>
              </w:rPr>
              <w:t xml:space="preserve">   - UI thread’i bloklama</w:t>
            </w:r>
          </w:p>
          <w:p>
            <w:pPr>
              <w:spacing w:after="40" w:line="240" w:lineRule="auto"/>
            </w:pPr>
            <w:r>
              <w:rPr>
                <w:rFonts w:ascii="Consolas" w:hAnsi="Consolas" w:cs="Consolas" w:eastAsia="Consolas"/>
                <w:color w:val="263341"/>
                <w:sz w:val="16"/>
              </w:rPr>
              <w:t xml:space="preserve">   - View kapandığında event/subscription temizliği</w:t>
            </w:r>
          </w:p>
          <w:p>
            <w:pPr>
              <w:spacing w:after="40" w:line="240" w:lineRule="auto"/>
            </w:pPr>
            <w:r>
              <w:rPr>
                <w:rFonts w:ascii="Consolas" w:hAnsi="Consolas" w:cs="Consolas" w:eastAsia="Consolas"/>
                <w:color w:val="263341"/>
                <w:sz w:val="16"/>
              </w:rPr>
              <w:t>10. Filtre değişiminde grafiklerin doğru güncellendiğini test et.</w:t>
            </w:r>
          </w:p>
          <w:p>
            <w:pPr>
              <w:spacing w:after="40" w:line="240" w:lineRule="auto"/>
            </w:pPr>
            <w:r>
              <w:rPr>
                <w:rFonts w:ascii="Consolas" w:hAnsi="Consolas" w:cs="Consolas" w:eastAsia="Consolas"/>
                <w:color w:val="263341"/>
                <w:sz w:val="16"/>
              </w:rPr>
              <w:t>11. Grafik yüklenemediğinde empty/error state göster.</w:t>
            </w:r>
          </w:p>
          <w:p>
            <w:pPr>
              <w:spacing w:after="40" w:line="240" w:lineRule="auto"/>
            </w:pPr>
            <w:r>
              <w:rPr>
                <w:rFonts w:ascii="Consolas" w:hAnsi="Consolas" w:cs="Consolas" w:eastAsia="Consolas"/>
                <w:color w:val="263341"/>
                <w:sz w:val="16"/>
              </w:rPr>
              <w:t>12. Lisans bilgisini THIRD_PARTY_NOTICES dosyasına ekle.</w:t>
            </w:r>
          </w:p>
          <w:p>
            <w:pPr>
              <w:spacing w:after="40" w:line="240" w:lineRule="auto"/>
            </w:pPr>
            <w:r>
              <w:rPr>
                <w:rFonts w:ascii="Consolas" w:hAnsi="Consolas" w:cs="Consolas" w:eastAsia="Consolas"/>
                <w:color w:val="263341"/>
                <w:sz w:val="16"/>
              </w:rPr>
              <w:t>13. Ekran görüntüsü ve kısa performans notu oluştur:</w:t>
            </w:r>
          </w:p>
          <w:p>
            <w:pPr>
              <w:spacing w:after="40" w:line="240" w:lineRule="auto"/>
            </w:pPr>
            <w:r>
              <w:rPr>
                <w:rFonts w:ascii="Consolas" w:hAnsi="Consolas" w:cs="Consolas" w:eastAsia="Consolas"/>
                <w:color w:val="263341"/>
                <w:sz w:val="16"/>
              </w:rPr>
              <w:t xml:space="preserve">    docs\ui-evidence\phase-08-charts\</w:t>
            </w:r>
          </w:p>
          <w:p>
            <w:pPr>
              <w:spacing w:after="40" w:line="240" w:lineRule="auto"/>
            </w:pPr>
            <w:r>
              <w:rPr>
                <w:rFonts w:ascii="Consolas" w:hAnsi="Consolas" w:cs="Consolas" w:eastAsia="Consolas"/>
                <w:color w:val="263341"/>
                <w:sz w:val="16"/>
              </w:rPr>
              <w:t>14. Build, test ve rapor smoke test yap.</w:t>
            </w:r>
          </w:p>
          <w:p>
            <w:pPr>
              <w:spacing w:after="40" w:line="240" w:lineRule="auto"/>
            </w:pPr>
            <w:r>
              <w:rPr>
                <w:rFonts w:ascii="Consolas" w:hAnsi="Consolas" w:cs="Consolas" w:eastAsia="Consolas"/>
                <w:color w:val="263341"/>
                <w:sz w:val="16"/>
              </w:rPr>
              <w:t>15. Eğer projede anlamlı grafik verisi yoksa paket ekleme; bunu gerekçesiyle belgeleyip bu fazı “entegrasyon ertelendi” olarak tamamla.</w:t>
            </w:r>
          </w:p>
          <w:p>
            <w:pPr>
              <w:spacing w:after="40" w:line="240" w:lineRule="auto"/>
            </w:pPr>
            <w:r>
              <w:rPr>
                <w:rFonts w:ascii="Consolas" w:hAnsi="Consolas" w:cs="Consolas" w:eastAsia="Consolas"/>
                <w:color w:val="263341"/>
                <w:sz w:val="16"/>
              </w:rPr>
              <w:t>16.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Framework’e yanlış LiveCharts2 paketi eklenmemiş olmalı.</w:t>
      </w:r>
    </w:p>
    <w:p>
      <w:pPr>
        <w:pStyle w:val="ListBullet"/>
        <w:spacing w:after="40"/>
      </w:pPr>
      <w:r>
        <w:rPr>
          <w:rFonts w:ascii="Aptos" w:hAnsi="Aptos" w:cs="Aptos" w:eastAsia="Aptos"/>
          <w:color w:val="20262F"/>
          <w:sz w:val="18"/>
        </w:rPr>
        <w:t>Sahte grafik verisi olmamalı.</w:t>
      </w:r>
    </w:p>
    <w:p>
      <w:pPr>
        <w:pStyle w:val="ListBullet"/>
        <w:spacing w:after="40"/>
      </w:pPr>
      <w:r>
        <w:rPr>
          <w:rFonts w:ascii="Aptos" w:hAnsi="Aptos" w:cs="Aptos" w:eastAsia="Aptos"/>
          <w:color w:val="20262F"/>
          <w:sz w:val="18"/>
        </w:rPr>
        <w:t>Grafikler koyu temayla uyumlu ve okunabilir olmalı.</w:t>
      </w:r>
    </w:p>
    <w:p>
      <w:pPr>
        <w:pStyle w:val="ListBullet"/>
        <w:spacing w:after="40"/>
      </w:pPr>
      <w:r>
        <w:rPr>
          <w:rFonts w:ascii="Aptos" w:hAnsi="Aptos" w:cs="Aptos" w:eastAsia="Aptos"/>
          <w:color w:val="20262F"/>
          <w:sz w:val="18"/>
        </w:rPr>
        <w:t>Anlamlı ihtiyaç yoksa gereksiz bağımlılık eklenmemiş olmalı.</w:t>
      </w:r>
    </w:p>
    <w:p>
      <w:r>
        <w:br w:type="page"/>
      </w:r>
    </w:p>
    <w:p>
      <w:pPr>
        <w:spacing w:after="40"/>
        <w:shd w:fill="2F6FED"/>
      </w:pPr>
      <w:r>
        <w:rPr>
          <w:rFonts w:ascii="Aptos" w:hAnsi="Aptos" w:cs="Aptos" w:eastAsia="Aptos"/>
          <w:b/>
          <w:color w:val="FFFFFF"/>
          <w:sz w:val="18"/>
        </w:rPr>
        <w:t>FAZ 9</w:t>
      </w:r>
    </w:p>
    <w:p>
      <w:pPr>
        <w:pStyle w:val="Heading1"/>
        <w:spacing w:before="40" w:after="80"/>
        <w:keepNext/>
        <w:keepLines/>
      </w:pPr>
      <w:r>
        <w:rPr>
          <w:rFonts w:ascii="Aptos" w:hAnsi="Aptos" w:cs="Aptos" w:eastAsia="Aptos"/>
          <w:b/>
          <w:color w:val="17365D"/>
          <w:sz w:val="36"/>
        </w:rPr>
        <w:t>DPI, Erişilebilirlik ve Performans</w:t>
      </w:r>
    </w:p>
    <w:p>
      <w:pPr>
        <w:pStyle w:val="SubtitleCustom"/>
      </w:pPr>
      <w:r>
        <w:rPr>
          <w:rFonts w:ascii="Aptos" w:hAnsi="Aptos" w:cs="Aptos" w:eastAsia="Aptos"/>
          <w:color w:val="5D6978"/>
          <w:sz w:val="20"/>
        </w:rPr>
        <w:t>Farklı çözünürlükler, ölçekler, klavye kullanımı ve UI performansı sistematik olarak doğrulanır.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0–8 belgelerini oku. Yeni özellik ekleme; mevcut modern arayüzü dayanıklılık açısından iyileştir.</w:t>
            </w:r>
          </w:p>
          <w:p>
            <w:pPr>
              <w:spacing w:after="100" w:line="240" w:lineRule="auto"/>
            </w:pPr>
          </w:p>
          <w:p>
            <w:pPr>
              <w:spacing w:after="40" w:line="240" w:lineRule="auto"/>
            </w:pPr>
            <w:r>
              <w:rPr>
                <w:rFonts w:ascii="Consolas" w:hAnsi="Consolas" w:cs="Consolas" w:eastAsia="Consolas"/>
                <w:color w:val="263341"/>
                <w:sz w:val="16"/>
              </w:rPr>
              <w:t>1. Aşağıdaki ekran/ölçek kombinasyonlarını test et:</w:t>
            </w:r>
          </w:p>
          <w:p>
            <w:pPr>
              <w:spacing w:after="40" w:line="240" w:lineRule="auto"/>
            </w:pPr>
            <w:r>
              <w:rPr>
                <w:rFonts w:ascii="Consolas" w:hAnsi="Consolas" w:cs="Consolas" w:eastAsia="Consolas"/>
                <w:color w:val="263341"/>
                <w:sz w:val="16"/>
              </w:rPr>
              <w:t xml:space="preserve">   - 1366x768 / %100</w:t>
            </w:r>
          </w:p>
          <w:p>
            <w:pPr>
              <w:spacing w:after="40" w:line="240" w:lineRule="auto"/>
            </w:pPr>
            <w:r>
              <w:rPr>
                <w:rFonts w:ascii="Consolas" w:hAnsi="Consolas" w:cs="Consolas" w:eastAsia="Consolas"/>
                <w:color w:val="263341"/>
                <w:sz w:val="16"/>
              </w:rPr>
              <w:t xml:space="preserve">   - 1920x1080 / %100</w:t>
            </w:r>
          </w:p>
          <w:p>
            <w:pPr>
              <w:spacing w:after="40" w:line="240" w:lineRule="auto"/>
            </w:pPr>
            <w:r>
              <w:rPr>
                <w:rFonts w:ascii="Consolas" w:hAnsi="Consolas" w:cs="Consolas" w:eastAsia="Consolas"/>
                <w:color w:val="263341"/>
                <w:sz w:val="16"/>
              </w:rPr>
              <w:t xml:space="preserve">   - 1920x1080 / %125</w:t>
            </w:r>
          </w:p>
          <w:p>
            <w:pPr>
              <w:spacing w:after="40" w:line="240" w:lineRule="auto"/>
            </w:pPr>
            <w:r>
              <w:rPr>
                <w:rFonts w:ascii="Consolas" w:hAnsi="Consolas" w:cs="Consolas" w:eastAsia="Consolas"/>
                <w:color w:val="263341"/>
                <w:sz w:val="16"/>
              </w:rPr>
              <w:t xml:space="preserve">   - 1920x1080 / %150</w:t>
            </w:r>
          </w:p>
          <w:p>
            <w:pPr>
              <w:spacing w:after="40" w:line="240" w:lineRule="auto"/>
            </w:pPr>
            <w:r>
              <w:rPr>
                <w:rFonts w:ascii="Consolas" w:hAnsi="Consolas" w:cs="Consolas" w:eastAsia="Consolas"/>
                <w:color w:val="263341"/>
                <w:sz w:val="16"/>
              </w:rPr>
              <w:t xml:space="preserve">   - Mümkünse 2560x1440 / %150</w:t>
            </w:r>
          </w:p>
          <w:p>
            <w:pPr>
              <w:spacing w:after="40" w:line="240" w:lineRule="auto"/>
            </w:pPr>
            <w:r>
              <w:rPr>
                <w:rFonts w:ascii="Consolas" w:hAnsi="Consolas" w:cs="Consolas" w:eastAsia="Consolas"/>
                <w:color w:val="263341"/>
                <w:sz w:val="16"/>
              </w:rPr>
              <w:t>2. Kontrol et:</w:t>
            </w:r>
          </w:p>
          <w:p>
            <w:pPr>
              <w:spacing w:after="40" w:line="240" w:lineRule="auto"/>
            </w:pPr>
            <w:r>
              <w:rPr>
                <w:rFonts w:ascii="Consolas" w:hAnsi="Consolas" w:cs="Consolas" w:eastAsia="Consolas"/>
                <w:color w:val="263341"/>
                <w:sz w:val="16"/>
              </w:rPr>
              <w:t xml:space="preserve">   - Metin kesilmesi</w:t>
            </w:r>
          </w:p>
          <w:p>
            <w:pPr>
              <w:spacing w:after="40" w:line="240" w:lineRule="auto"/>
            </w:pPr>
            <w:r>
              <w:rPr>
                <w:rFonts w:ascii="Consolas" w:hAnsi="Consolas" w:cs="Consolas" w:eastAsia="Consolas"/>
                <w:color w:val="263341"/>
                <w:sz w:val="16"/>
              </w:rPr>
              <w:t xml:space="preserve">   - Buton taşması</w:t>
            </w:r>
          </w:p>
          <w:p>
            <w:pPr>
              <w:spacing w:after="40" w:line="240" w:lineRule="auto"/>
            </w:pPr>
            <w:r>
              <w:rPr>
                <w:rFonts w:ascii="Consolas" w:hAnsi="Consolas" w:cs="Consolas" w:eastAsia="Consolas"/>
                <w:color w:val="263341"/>
                <w:sz w:val="16"/>
              </w:rPr>
              <w:t xml:space="preserve">   - Menü kayması</w:t>
            </w:r>
          </w:p>
          <w:p>
            <w:pPr>
              <w:spacing w:after="40" w:line="240" w:lineRule="auto"/>
            </w:pPr>
            <w:r>
              <w:rPr>
                <w:rFonts w:ascii="Consolas" w:hAnsi="Consolas" w:cs="Consolas" w:eastAsia="Consolas"/>
                <w:color w:val="263341"/>
                <w:sz w:val="16"/>
              </w:rPr>
              <w:t xml:space="preserve">   - Kartların aşırı daralması</w:t>
            </w:r>
          </w:p>
          <w:p>
            <w:pPr>
              <w:spacing w:after="40" w:line="240" w:lineRule="auto"/>
            </w:pPr>
            <w:r>
              <w:rPr>
                <w:rFonts w:ascii="Consolas" w:hAnsi="Consolas" w:cs="Consolas" w:eastAsia="Consolas"/>
                <w:color w:val="263341"/>
                <w:sz w:val="16"/>
              </w:rPr>
              <w:t xml:space="preserve">   - Dialogların ekran dışında kalması</w:t>
            </w:r>
          </w:p>
          <w:p>
            <w:pPr>
              <w:spacing w:after="40" w:line="240" w:lineRule="auto"/>
            </w:pPr>
            <w:r>
              <w:rPr>
                <w:rFonts w:ascii="Consolas" w:hAnsi="Consolas" w:cs="Consolas" w:eastAsia="Consolas"/>
                <w:color w:val="263341"/>
                <w:sz w:val="16"/>
              </w:rPr>
              <w:t xml:space="preserve">   - DataGrid scroll davranışı</w:t>
            </w:r>
          </w:p>
          <w:p>
            <w:pPr>
              <w:spacing w:after="40" w:line="240" w:lineRule="auto"/>
            </w:pPr>
            <w:r>
              <w:rPr>
                <w:rFonts w:ascii="Consolas" w:hAnsi="Consolas" w:cs="Consolas" w:eastAsia="Consolas"/>
                <w:color w:val="263341"/>
                <w:sz w:val="16"/>
              </w:rPr>
              <w:t>3. Klavye testi:</w:t>
            </w:r>
          </w:p>
          <w:p>
            <w:pPr>
              <w:spacing w:after="40" w:line="240" w:lineRule="auto"/>
            </w:pPr>
            <w:r>
              <w:rPr>
                <w:rFonts w:ascii="Consolas" w:hAnsi="Consolas" w:cs="Consolas" w:eastAsia="Consolas"/>
                <w:color w:val="263341"/>
                <w:sz w:val="16"/>
              </w:rPr>
              <w:t xml:space="preserve">   - Tab sırası</w:t>
            </w:r>
          </w:p>
          <w:p>
            <w:pPr>
              <w:spacing w:after="40" w:line="240" w:lineRule="auto"/>
            </w:pPr>
            <w:r>
              <w:rPr>
                <w:rFonts w:ascii="Consolas" w:hAnsi="Consolas" w:cs="Consolas" w:eastAsia="Consolas"/>
                <w:color w:val="263341"/>
                <w:sz w:val="16"/>
              </w:rPr>
              <w:t xml:space="preserve">   - Shift+Tab</w:t>
            </w:r>
          </w:p>
          <w:p>
            <w:pPr>
              <w:spacing w:after="40" w:line="240" w:lineRule="auto"/>
            </w:pPr>
            <w:r>
              <w:rPr>
                <w:rFonts w:ascii="Consolas" w:hAnsi="Consolas" w:cs="Consolas" w:eastAsia="Consolas"/>
                <w:color w:val="263341"/>
                <w:sz w:val="16"/>
              </w:rPr>
              <w:t xml:space="preserve">   - Enter</w:t>
            </w:r>
          </w:p>
          <w:p>
            <w:pPr>
              <w:spacing w:after="40" w:line="240" w:lineRule="auto"/>
            </w:pPr>
            <w:r>
              <w:rPr>
                <w:rFonts w:ascii="Consolas" w:hAnsi="Consolas" w:cs="Consolas" w:eastAsia="Consolas"/>
                <w:color w:val="263341"/>
                <w:sz w:val="16"/>
              </w:rPr>
              <w:t xml:space="preserve">   - Escape</w:t>
            </w:r>
          </w:p>
          <w:p>
            <w:pPr>
              <w:spacing w:after="40" w:line="240" w:lineRule="auto"/>
            </w:pPr>
            <w:r>
              <w:rPr>
                <w:rFonts w:ascii="Consolas" w:hAnsi="Consolas" w:cs="Consolas" w:eastAsia="Consolas"/>
                <w:color w:val="263341"/>
                <w:sz w:val="16"/>
              </w:rPr>
              <w:t xml:space="preserve">   - Menü ve dialog odağı</w:t>
            </w:r>
          </w:p>
          <w:p>
            <w:pPr>
              <w:spacing w:after="40" w:line="240" w:lineRule="auto"/>
            </w:pPr>
            <w:r>
              <w:rPr>
                <w:rFonts w:ascii="Consolas" w:hAnsi="Consolas" w:cs="Consolas" w:eastAsia="Consolas"/>
                <w:color w:val="263341"/>
                <w:sz w:val="16"/>
              </w:rPr>
              <w:t>4. Yalnız ikonlu butonlara tooltip ve erişilebilir ad ekle.</w:t>
            </w:r>
          </w:p>
          <w:p>
            <w:pPr>
              <w:spacing w:after="40" w:line="240" w:lineRule="auto"/>
            </w:pPr>
            <w:r>
              <w:rPr>
                <w:rFonts w:ascii="Consolas" w:hAnsi="Consolas" w:cs="Consolas" w:eastAsia="Consolas"/>
                <w:color w:val="263341"/>
                <w:sz w:val="16"/>
              </w:rPr>
              <w:t>5. Focus göstergesini koyu temada belirgin yap.</w:t>
            </w:r>
          </w:p>
          <w:p>
            <w:pPr>
              <w:spacing w:after="40" w:line="240" w:lineRule="auto"/>
            </w:pPr>
            <w:r>
              <w:rPr>
                <w:rFonts w:ascii="Consolas" w:hAnsi="Consolas" w:cs="Consolas" w:eastAsia="Consolas"/>
                <w:color w:val="263341"/>
                <w:sz w:val="16"/>
              </w:rPr>
              <w:t>6. Durum bilgisini yalnız renkle anlatma; metin ve/veya ikonla destekle.</w:t>
            </w:r>
          </w:p>
          <w:p>
            <w:pPr>
              <w:spacing w:after="40" w:line="240" w:lineRule="auto"/>
            </w:pPr>
            <w:r>
              <w:rPr>
                <w:rFonts w:ascii="Consolas" w:hAnsi="Consolas" w:cs="Consolas" w:eastAsia="Consolas"/>
                <w:color w:val="263341"/>
                <w:sz w:val="16"/>
              </w:rPr>
              <w:t>7. Kontrastı pratik olarak kontrol et; düşük kontrastlı gri metinleri düzelt.</w:t>
            </w:r>
          </w:p>
          <w:p>
            <w:pPr>
              <w:spacing w:after="40" w:line="240" w:lineRule="auto"/>
            </w:pPr>
            <w:r>
              <w:rPr>
                <w:rFonts w:ascii="Consolas" w:hAnsi="Consolas" w:cs="Consolas" w:eastAsia="Consolas"/>
                <w:color w:val="263341"/>
                <w:sz w:val="16"/>
              </w:rPr>
              <w:t>8. Türkçe karakterleri ve uzun etiketleri kontrol et.</w:t>
            </w:r>
          </w:p>
          <w:p>
            <w:pPr>
              <w:spacing w:after="40" w:line="240" w:lineRule="auto"/>
            </w:pPr>
            <w:r>
              <w:rPr>
                <w:rFonts w:ascii="Consolas" w:hAnsi="Consolas" w:cs="Consolas" w:eastAsia="Consolas"/>
                <w:color w:val="263341"/>
                <w:sz w:val="16"/>
              </w:rPr>
              <w:t>9. Ekran açılışında ağır görsel ağacı, gereksiz nested panel ve tekrar eden converter varsa ölçülü biçimde sadeleştir.</w:t>
            </w:r>
          </w:p>
          <w:p>
            <w:pPr>
              <w:spacing w:after="40" w:line="240" w:lineRule="auto"/>
            </w:pPr>
            <w:r>
              <w:rPr>
                <w:rFonts w:ascii="Consolas" w:hAnsi="Consolas" w:cs="Consolas" w:eastAsia="Consolas"/>
                <w:color w:val="263341"/>
                <w:sz w:val="16"/>
              </w:rPr>
              <w:t>10. UI thread üzerinde dosya, ağ veya veri tabanı beklemesi oluşmadığını kontrol et.</w:t>
            </w:r>
          </w:p>
          <w:p>
            <w:pPr>
              <w:spacing w:after="40" w:line="240" w:lineRule="auto"/>
            </w:pPr>
            <w:r>
              <w:rPr>
                <w:rFonts w:ascii="Consolas" w:hAnsi="Consolas" w:cs="Consolas" w:eastAsia="Consolas"/>
                <w:color w:val="263341"/>
                <w:sz w:val="16"/>
              </w:rPr>
              <w:t>11. Event/subscription kaynaklı memory leak risklerini incele.</w:t>
            </w:r>
          </w:p>
          <w:p>
            <w:pPr>
              <w:spacing w:after="40" w:line="240" w:lineRule="auto"/>
            </w:pPr>
            <w:r>
              <w:rPr>
                <w:rFonts w:ascii="Consolas" w:hAnsi="Consolas" w:cs="Consolas" w:eastAsia="Consolas"/>
                <w:color w:val="263341"/>
                <w:sz w:val="16"/>
              </w:rPr>
              <w:t>12. Grafik animasyonu veya büyük liste performansı sorunluysa optimize et.</w:t>
            </w:r>
          </w:p>
          <w:p>
            <w:pPr>
              <w:spacing w:after="40" w:line="240" w:lineRule="auto"/>
            </w:pPr>
            <w:r>
              <w:rPr>
                <w:rFonts w:ascii="Consolas" w:hAnsi="Consolas" w:cs="Consolas" w:eastAsia="Consolas"/>
                <w:color w:val="263341"/>
                <w:sz w:val="16"/>
              </w:rPr>
              <w:t>13. Yeni özellik eklemeden yalnız tespit edilen sorunları düzelt.</w:t>
            </w:r>
          </w:p>
          <w:p>
            <w:pPr>
              <w:spacing w:after="40" w:line="240" w:lineRule="auto"/>
            </w:pPr>
            <w:r>
              <w:rPr>
                <w:rFonts w:ascii="Consolas" w:hAnsi="Consolas" w:cs="Consolas" w:eastAsia="Consolas"/>
                <w:color w:val="263341"/>
                <w:sz w:val="16"/>
              </w:rPr>
              <w:t>14. Sonuçları docs\UI_ACCESSIBILITY_DPI_REPORT.md dosyasına yaz.</w:t>
            </w:r>
          </w:p>
          <w:p>
            <w:pPr>
              <w:spacing w:after="40" w:line="240" w:lineRule="auto"/>
            </w:pPr>
            <w:r>
              <w:rPr>
                <w:rFonts w:ascii="Consolas" w:hAnsi="Consolas" w:cs="Consolas" w:eastAsia="Consolas"/>
                <w:color w:val="263341"/>
                <w:sz w:val="16"/>
              </w:rPr>
              <w:t>15. Build, tüm testler ve ana kullanıcı akışları smoke testini çalıştır.</w:t>
            </w:r>
          </w:p>
          <w:p>
            <w:pPr>
              <w:spacing w:after="40" w:line="240" w:lineRule="auto"/>
            </w:pPr>
            <w:r>
              <w:rPr>
                <w:rFonts w:ascii="Consolas" w:hAnsi="Consolas" w:cs="Consolas" w:eastAsia="Consolas"/>
                <w:color w:val="263341"/>
                <w:sz w:val="16"/>
              </w:rPr>
              <w:t>16. İlerleme belgesini güncelle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Ana çözünürlük/ölçeklerde kritik taşma olmamalı.</w:t>
      </w:r>
    </w:p>
    <w:p>
      <w:pPr>
        <w:pStyle w:val="ListBullet"/>
        <w:spacing w:after="40"/>
      </w:pPr>
      <w:r>
        <w:rPr>
          <w:rFonts w:ascii="Aptos" w:hAnsi="Aptos" w:cs="Aptos" w:eastAsia="Aptos"/>
          <w:color w:val="20262F"/>
          <w:sz w:val="18"/>
        </w:rPr>
        <w:t>Klavye odağı ve tab sırası kullanılabilir olmalı.</w:t>
      </w:r>
    </w:p>
    <w:p>
      <w:pPr>
        <w:pStyle w:val="ListBullet"/>
        <w:spacing w:after="40"/>
      </w:pPr>
      <w:r>
        <w:rPr>
          <w:rFonts w:ascii="Aptos" w:hAnsi="Aptos" w:cs="Aptos" w:eastAsia="Aptos"/>
          <w:color w:val="20262F"/>
          <w:sz w:val="18"/>
        </w:rPr>
        <w:t>Durumlar yalnız renkle anlatılmamalı.</w:t>
      </w:r>
    </w:p>
    <w:p>
      <w:pPr>
        <w:pStyle w:val="ListBullet"/>
        <w:spacing w:after="40"/>
      </w:pPr>
      <w:r>
        <w:rPr>
          <w:rFonts w:ascii="Aptos" w:hAnsi="Aptos" w:cs="Aptos" w:eastAsia="Aptos"/>
          <w:color w:val="20262F"/>
          <w:sz w:val="18"/>
        </w:rPr>
        <w:t>Performans iyileştirmeleri iş mantığını değiştirmemeli.</w:t>
      </w:r>
    </w:p>
    <w:p>
      <w:r>
        <w:br w:type="page"/>
      </w:r>
    </w:p>
    <w:p>
      <w:pPr>
        <w:spacing w:after="40"/>
        <w:shd w:fill="2F6FED"/>
      </w:pPr>
      <w:r>
        <w:rPr>
          <w:rFonts w:ascii="Aptos" w:hAnsi="Aptos" w:cs="Aptos" w:eastAsia="Aptos"/>
          <w:b/>
          <w:color w:val="FFFFFF"/>
          <w:sz w:val="18"/>
        </w:rPr>
        <w:t>FAZ 10</w:t>
      </w:r>
    </w:p>
    <w:p>
      <w:pPr>
        <w:pStyle w:val="Heading1"/>
        <w:spacing w:before="40" w:after="80"/>
        <w:keepNext/>
        <w:keepLines/>
      </w:pPr>
      <w:r>
        <w:rPr>
          <w:rFonts w:ascii="Aptos" w:hAnsi="Aptos" w:cs="Aptos" w:eastAsia="Aptos"/>
          <w:b/>
          <w:color w:val="17365D"/>
          <w:sz w:val="36"/>
        </w:rPr>
        <w:t>Son Test, Görsel Karşılaştırma ve Teslim</w:t>
      </w:r>
    </w:p>
    <w:p>
      <w:pPr>
        <w:pStyle w:val="SubtitleCustom"/>
      </w:pPr>
      <w:r>
        <w:rPr>
          <w:rFonts w:ascii="Aptos" w:hAnsi="Aptos" w:cs="Aptos" w:eastAsia="Aptos"/>
          <w:color w:val="5D6978"/>
          <w:sz w:val="20"/>
        </w:rPr>
        <w:t>Tüm proje derlenir, test edilir, referansla karşılaştırılır ve belgeli biçimde teslim edilir.</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Faz 0–9 belgelerini ve tüm ilerleme kayıtlarını oku. Yeni kapsam ekleme; tamamlanan arayüzü doğrula ve teslim paketini hazırla.</w:t>
            </w:r>
          </w:p>
          <w:p>
            <w:pPr>
              <w:spacing w:after="100" w:line="240" w:lineRule="auto"/>
            </w:pPr>
          </w:p>
          <w:p>
            <w:pPr>
              <w:spacing w:after="40" w:line="240" w:lineRule="auto"/>
            </w:pPr>
            <w:r>
              <w:rPr>
                <w:rFonts w:ascii="Consolas" w:hAnsi="Consolas" w:cs="Consolas" w:eastAsia="Consolas"/>
                <w:color w:val="263341"/>
                <w:sz w:val="16"/>
              </w:rPr>
              <w:t>1. Git diff’i baştan sona incele. Şunları ara:</w:t>
            </w:r>
          </w:p>
          <w:p>
            <w:pPr>
              <w:spacing w:after="40" w:line="240" w:lineRule="auto"/>
            </w:pPr>
            <w:r>
              <w:rPr>
                <w:rFonts w:ascii="Consolas" w:hAnsi="Consolas" w:cs="Consolas" w:eastAsia="Consolas"/>
                <w:color w:val="263341"/>
                <w:sz w:val="16"/>
              </w:rPr>
              <w:t xml:space="preserve">   - Yanlışlıkla silinen iş mantığı</w:t>
            </w:r>
          </w:p>
          <w:p>
            <w:pPr>
              <w:spacing w:after="40" w:line="240" w:lineRule="auto"/>
            </w:pPr>
            <w:r>
              <w:rPr>
                <w:rFonts w:ascii="Consolas" w:hAnsi="Consolas" w:cs="Consolas" w:eastAsia="Consolas"/>
                <w:color w:val="263341"/>
                <w:sz w:val="16"/>
              </w:rPr>
              <w:t xml:space="preserve">   - Boş bırakılmış event/command</w:t>
            </w:r>
          </w:p>
          <w:p>
            <w:pPr>
              <w:spacing w:after="40" w:line="240" w:lineRule="auto"/>
            </w:pPr>
            <w:r>
              <w:rPr>
                <w:rFonts w:ascii="Consolas" w:hAnsi="Consolas" w:cs="Consolas" w:eastAsia="Consolas"/>
                <w:color w:val="263341"/>
                <w:sz w:val="16"/>
              </w:rPr>
              <w:t xml:space="preserve">   - Hardcoded renk ve ölçü dağınıklığı</w:t>
            </w:r>
          </w:p>
          <w:p>
            <w:pPr>
              <w:spacing w:after="40" w:line="240" w:lineRule="auto"/>
            </w:pPr>
            <w:r>
              <w:rPr>
                <w:rFonts w:ascii="Consolas" w:hAnsi="Consolas" w:cs="Consolas" w:eastAsia="Consolas"/>
                <w:color w:val="263341"/>
                <w:sz w:val="16"/>
              </w:rPr>
              <w:t xml:space="preserve">   - Emoji veya eski ikonlar</w:t>
            </w:r>
          </w:p>
          <w:p>
            <w:pPr>
              <w:spacing w:after="40" w:line="240" w:lineRule="auto"/>
            </w:pPr>
            <w:r>
              <w:rPr>
                <w:rFonts w:ascii="Consolas" w:hAnsi="Consolas" w:cs="Consolas" w:eastAsia="Consolas"/>
                <w:color w:val="263341"/>
                <w:sz w:val="16"/>
              </w:rPr>
              <w:t xml:space="preserve">   - ALPDEP/ALPDEPO/ALPDEP-CLOUD metinleri</w:t>
            </w:r>
          </w:p>
          <w:p>
            <w:pPr>
              <w:spacing w:after="40" w:line="240" w:lineRule="auto"/>
            </w:pPr>
            <w:r>
              <w:rPr>
                <w:rFonts w:ascii="Consolas" w:hAnsi="Consolas" w:cs="Consolas" w:eastAsia="Consolas"/>
                <w:color w:val="263341"/>
                <w:sz w:val="16"/>
              </w:rPr>
              <w:t xml:space="preserve">   - Kullanılmayan paket/dosya</w:t>
            </w:r>
          </w:p>
          <w:p>
            <w:pPr>
              <w:spacing w:after="40" w:line="240" w:lineRule="auto"/>
            </w:pPr>
            <w:r>
              <w:rPr>
                <w:rFonts w:ascii="Consolas" w:hAnsi="Consolas" w:cs="Consolas" w:eastAsia="Consolas"/>
                <w:color w:val="263341"/>
                <w:sz w:val="16"/>
              </w:rPr>
              <w:t xml:space="preserve">   - Debug/demo verisi</w:t>
            </w:r>
          </w:p>
          <w:p>
            <w:pPr>
              <w:spacing w:after="40" w:line="240" w:lineRule="auto"/>
            </w:pPr>
            <w:r>
              <w:rPr>
                <w:rFonts w:ascii="Consolas" w:hAnsi="Consolas" w:cs="Consolas" w:eastAsia="Consolas"/>
                <w:color w:val="263341"/>
                <w:sz w:val="16"/>
              </w:rPr>
              <w:t xml:space="preserve">   - TODO/FIXME bırakılan kritik iş</w:t>
            </w:r>
          </w:p>
          <w:p>
            <w:pPr>
              <w:spacing w:after="40" w:line="240" w:lineRule="auto"/>
            </w:pPr>
            <w:r>
              <w:rPr>
                <w:rFonts w:ascii="Consolas" w:hAnsi="Consolas" w:cs="Consolas" w:eastAsia="Consolas"/>
                <w:color w:val="263341"/>
                <w:sz w:val="16"/>
              </w:rPr>
              <w:t>2. Solution için temiz restore/build yap.</w:t>
            </w:r>
          </w:p>
          <w:p>
            <w:pPr>
              <w:spacing w:after="40" w:line="240" w:lineRule="auto"/>
            </w:pPr>
            <w:r>
              <w:rPr>
                <w:rFonts w:ascii="Consolas" w:hAnsi="Consolas" w:cs="Consolas" w:eastAsia="Consolas"/>
                <w:color w:val="263341"/>
                <w:sz w:val="16"/>
              </w:rPr>
              <w:t>3. Tüm unit/integration/UI testlerini çalıştır.</w:t>
            </w:r>
          </w:p>
          <w:p>
            <w:pPr>
              <w:spacing w:after="40" w:line="240" w:lineRule="auto"/>
            </w:pPr>
            <w:r>
              <w:rPr>
                <w:rFonts w:ascii="Consolas" w:hAnsi="Consolas" w:cs="Consolas" w:eastAsia="Consolas"/>
                <w:color w:val="263341"/>
                <w:sz w:val="16"/>
              </w:rPr>
              <w:t>4. Test yoksa kritik kullanıcı akışlarını ayrıntılı smoke test listesiyle doğrula:</w:t>
            </w:r>
          </w:p>
          <w:p>
            <w:pPr>
              <w:spacing w:after="40" w:line="240" w:lineRule="auto"/>
            </w:pPr>
            <w:r>
              <w:rPr>
                <w:rFonts w:ascii="Consolas" w:hAnsi="Consolas" w:cs="Consolas" w:eastAsia="Consolas"/>
                <w:color w:val="263341"/>
                <w:sz w:val="16"/>
              </w:rPr>
              <w:t xml:space="preserve">   - Uygulama açılışı</w:t>
            </w:r>
          </w:p>
          <w:p>
            <w:pPr>
              <w:spacing w:after="40" w:line="240" w:lineRule="auto"/>
            </w:pPr>
            <w:r>
              <w:rPr>
                <w:rFonts w:ascii="Consolas" w:hAnsi="Consolas" w:cs="Consolas" w:eastAsia="Consolas"/>
                <w:color w:val="263341"/>
                <w:sz w:val="16"/>
              </w:rPr>
              <w:t xml:space="preserve">   - Navigasyon</w:t>
            </w:r>
          </w:p>
          <w:p>
            <w:pPr>
              <w:spacing w:after="40" w:line="240" w:lineRule="auto"/>
            </w:pPr>
            <w:r>
              <w:rPr>
                <w:rFonts w:ascii="Consolas" w:hAnsi="Consolas" w:cs="Consolas" w:eastAsia="Consolas"/>
                <w:color w:val="263341"/>
                <w:sz w:val="16"/>
              </w:rPr>
              <w:t xml:space="preserve">   - Eşitle komutu</w:t>
            </w:r>
          </w:p>
          <w:p>
            <w:pPr>
              <w:spacing w:after="40" w:line="240" w:lineRule="auto"/>
            </w:pPr>
            <w:r>
              <w:rPr>
                <w:rFonts w:ascii="Consolas" w:hAnsi="Consolas" w:cs="Consolas" w:eastAsia="Consolas"/>
                <w:color w:val="263341"/>
                <w:sz w:val="16"/>
              </w:rPr>
              <w:t xml:space="preserve">   - Dashboard metrikleri</w:t>
            </w:r>
          </w:p>
          <w:p>
            <w:pPr>
              <w:spacing w:after="40" w:line="240" w:lineRule="auto"/>
            </w:pPr>
            <w:r>
              <w:rPr>
                <w:rFonts w:ascii="Consolas" w:hAnsi="Consolas" w:cs="Consolas" w:eastAsia="Consolas"/>
                <w:color w:val="263341"/>
                <w:sz w:val="16"/>
              </w:rPr>
              <w:t xml:space="preserve">   - Uyarı detay geçişi</w:t>
            </w:r>
          </w:p>
          <w:p>
            <w:pPr>
              <w:spacing w:after="40" w:line="240" w:lineRule="auto"/>
            </w:pPr>
            <w:r>
              <w:rPr>
                <w:rFonts w:ascii="Consolas" w:hAnsi="Consolas" w:cs="Consolas" w:eastAsia="Consolas"/>
                <w:color w:val="263341"/>
                <w:sz w:val="16"/>
              </w:rPr>
              <w:t xml:space="preserve">   - Malzeme liste/ekle/düzenle</w:t>
            </w:r>
          </w:p>
          <w:p>
            <w:pPr>
              <w:spacing w:after="40" w:line="240" w:lineRule="auto"/>
            </w:pPr>
            <w:r>
              <w:rPr>
                <w:rFonts w:ascii="Consolas" w:hAnsi="Consolas" w:cs="Consolas" w:eastAsia="Consolas"/>
                <w:color w:val="263341"/>
                <w:sz w:val="16"/>
              </w:rPr>
              <w:t xml:space="preserve">   - Araç liste/ekle/düzenle</w:t>
            </w:r>
          </w:p>
          <w:p>
            <w:pPr>
              <w:spacing w:after="40" w:line="240" w:lineRule="auto"/>
            </w:pPr>
            <w:r>
              <w:rPr>
                <w:rFonts w:ascii="Consolas" w:hAnsi="Consolas" w:cs="Consolas" w:eastAsia="Consolas"/>
                <w:color w:val="263341"/>
                <w:sz w:val="16"/>
              </w:rPr>
              <w:t xml:space="preserve">   - Bakım</w:t>
            </w:r>
          </w:p>
          <w:p>
            <w:pPr>
              <w:spacing w:after="40" w:line="240" w:lineRule="auto"/>
            </w:pPr>
            <w:r>
              <w:rPr>
                <w:rFonts w:ascii="Consolas" w:hAnsi="Consolas" w:cs="Consolas" w:eastAsia="Consolas"/>
                <w:color w:val="263341"/>
                <w:sz w:val="16"/>
              </w:rPr>
              <w:t xml:space="preserve">   - Yakıt</w:t>
            </w:r>
          </w:p>
          <w:p>
            <w:pPr>
              <w:spacing w:after="40" w:line="240" w:lineRule="auto"/>
            </w:pPr>
            <w:r>
              <w:rPr>
                <w:rFonts w:ascii="Consolas" w:hAnsi="Consolas" w:cs="Consolas" w:eastAsia="Consolas"/>
                <w:color w:val="263341"/>
                <w:sz w:val="16"/>
              </w:rPr>
              <w:t xml:space="preserve">   - Talepler</w:t>
            </w:r>
          </w:p>
          <w:p>
            <w:pPr>
              <w:spacing w:after="40" w:line="240" w:lineRule="auto"/>
            </w:pPr>
            <w:r>
              <w:rPr>
                <w:rFonts w:ascii="Consolas" w:hAnsi="Consolas" w:cs="Consolas" w:eastAsia="Consolas"/>
                <w:color w:val="263341"/>
                <w:sz w:val="16"/>
              </w:rPr>
              <w:t xml:space="preserve">   - Rapor filtreleri/grafikleri</w:t>
            </w:r>
          </w:p>
          <w:p>
            <w:pPr>
              <w:spacing w:after="40" w:line="240" w:lineRule="auto"/>
            </w:pPr>
            <w:r>
              <w:rPr>
                <w:rFonts w:ascii="Consolas" w:hAnsi="Consolas" w:cs="Consolas" w:eastAsia="Consolas"/>
                <w:color w:val="263341"/>
                <w:sz w:val="16"/>
              </w:rPr>
              <w:t xml:space="preserve">   - Ayarlar kaydetme</w:t>
            </w:r>
          </w:p>
          <w:p>
            <w:pPr>
              <w:spacing w:after="40" w:line="240" w:lineRule="auto"/>
            </w:pPr>
            <w:r>
              <w:rPr>
                <w:rFonts w:ascii="Consolas" w:hAnsi="Consolas" w:cs="Consolas" w:eastAsia="Consolas"/>
                <w:color w:val="263341"/>
                <w:sz w:val="16"/>
              </w:rPr>
              <w:t>5. Aşağıdaki boyutlarda final ekran görüntüleri al:</w:t>
            </w:r>
          </w:p>
          <w:p>
            <w:pPr>
              <w:spacing w:after="40" w:line="240" w:lineRule="auto"/>
            </w:pPr>
            <w:r>
              <w:rPr>
                <w:rFonts w:ascii="Consolas" w:hAnsi="Consolas" w:cs="Consolas" w:eastAsia="Consolas"/>
                <w:color w:val="263341"/>
                <w:sz w:val="16"/>
              </w:rPr>
              <w:t xml:space="preserve">   - 1366x768</w:t>
            </w:r>
          </w:p>
          <w:p>
            <w:pPr>
              <w:spacing w:after="40" w:line="240" w:lineRule="auto"/>
            </w:pPr>
            <w:r>
              <w:rPr>
                <w:rFonts w:ascii="Consolas" w:hAnsi="Consolas" w:cs="Consolas" w:eastAsia="Consolas"/>
                <w:color w:val="263341"/>
                <w:sz w:val="16"/>
              </w:rPr>
              <w:t xml:space="preserve">   - 1920x1080</w:t>
            </w:r>
          </w:p>
          <w:p>
            <w:pPr>
              <w:spacing w:after="40" w:line="240" w:lineRule="auto"/>
            </w:pPr>
            <w:r>
              <w:rPr>
                <w:rFonts w:ascii="Consolas" w:hAnsi="Consolas" w:cs="Consolas" w:eastAsia="Consolas"/>
                <w:color w:val="263341"/>
                <w:sz w:val="16"/>
              </w:rPr>
              <w:t xml:space="preserve">   - %125 veya %150 ölçek</w:t>
            </w:r>
          </w:p>
          <w:p>
            <w:pPr>
              <w:spacing w:after="40" w:line="240" w:lineRule="auto"/>
            </w:pPr>
            <w:r>
              <w:rPr>
                <w:rFonts w:ascii="Consolas" w:hAnsi="Consolas" w:cs="Consolas" w:eastAsia="Consolas"/>
                <w:color w:val="263341"/>
                <w:sz w:val="16"/>
              </w:rPr>
              <w:t xml:space="preserve">   Klasör: docs\ui-evidence\final\</w:t>
            </w:r>
          </w:p>
          <w:p>
            <w:pPr>
              <w:spacing w:after="40" w:line="240" w:lineRule="auto"/>
            </w:pPr>
            <w:r>
              <w:rPr>
                <w:rFonts w:ascii="Consolas" w:hAnsi="Consolas" w:cs="Consolas" w:eastAsia="Consolas"/>
                <w:color w:val="263341"/>
                <w:sz w:val="16"/>
              </w:rPr>
              <w:t>6. Final görüntülerini DepoWise-Hedef.png ile karşılaştır. Piksel kopyası yapmaya çalışma; aşağıdaki tasarım ilkelerinin karşılandığını değerlendiren tablo oluştur:</w:t>
            </w:r>
          </w:p>
          <w:p>
            <w:pPr>
              <w:spacing w:after="40" w:line="240" w:lineRule="auto"/>
            </w:pPr>
            <w:r>
              <w:rPr>
                <w:rFonts w:ascii="Consolas" w:hAnsi="Consolas" w:cs="Consolas" w:eastAsia="Consolas"/>
                <w:color w:val="263341"/>
                <w:sz w:val="16"/>
              </w:rPr>
              <w:t xml:space="preserve">   - Kompakt kabuk</w:t>
            </w:r>
          </w:p>
          <w:p>
            <w:pPr>
              <w:spacing w:after="40" w:line="240" w:lineRule="auto"/>
            </w:pPr>
            <w:r>
              <w:rPr>
                <w:rFonts w:ascii="Consolas" w:hAnsi="Consolas" w:cs="Consolas" w:eastAsia="Consolas"/>
                <w:color w:val="263341"/>
                <w:sz w:val="16"/>
              </w:rPr>
              <w:t xml:space="preserve">   - Katmanlı koyu yüzey</w:t>
            </w:r>
          </w:p>
          <w:p>
            <w:pPr>
              <w:spacing w:after="40" w:line="240" w:lineRule="auto"/>
            </w:pPr>
            <w:r>
              <w:rPr>
                <w:rFonts w:ascii="Consolas" w:hAnsi="Consolas" w:cs="Consolas" w:eastAsia="Consolas"/>
                <w:color w:val="263341"/>
                <w:sz w:val="16"/>
              </w:rPr>
              <w:t xml:space="preserve">   - Tutarlı ikonlar</w:t>
            </w:r>
          </w:p>
          <w:p>
            <w:pPr>
              <w:spacing w:after="40" w:line="240" w:lineRule="auto"/>
            </w:pPr>
            <w:r>
              <w:rPr>
                <w:rFonts w:ascii="Consolas" w:hAnsi="Consolas" w:cs="Consolas" w:eastAsia="Consolas"/>
                <w:color w:val="263341"/>
                <w:sz w:val="16"/>
              </w:rPr>
              <w:t xml:space="preserve">   - Dengeli kartlar</w:t>
            </w:r>
          </w:p>
          <w:p>
            <w:pPr>
              <w:spacing w:after="40" w:line="240" w:lineRule="auto"/>
            </w:pPr>
            <w:r>
              <w:rPr>
                <w:rFonts w:ascii="Consolas" w:hAnsi="Consolas" w:cs="Consolas" w:eastAsia="Consolas"/>
                <w:color w:val="263341"/>
                <w:sz w:val="16"/>
              </w:rPr>
              <w:t xml:space="preserve">   - Semantik uyarılar</w:t>
            </w:r>
          </w:p>
          <w:p>
            <w:pPr>
              <w:spacing w:after="40" w:line="240" w:lineRule="auto"/>
            </w:pPr>
            <w:r>
              <w:rPr>
                <w:rFonts w:ascii="Consolas" w:hAnsi="Consolas" w:cs="Consolas" w:eastAsia="Consolas"/>
                <w:color w:val="263341"/>
                <w:sz w:val="16"/>
              </w:rPr>
              <w:t xml:space="preserve">   - Okunabilir tipografi</w:t>
            </w:r>
          </w:p>
          <w:p>
            <w:pPr>
              <w:spacing w:after="40" w:line="240" w:lineRule="auto"/>
            </w:pPr>
            <w:r>
              <w:rPr>
                <w:rFonts w:ascii="Consolas" w:hAnsi="Consolas" w:cs="Consolas" w:eastAsia="Consolas"/>
                <w:color w:val="263341"/>
                <w:sz w:val="16"/>
              </w:rPr>
              <w:t xml:space="preserve">   - Modern listeler ve formlar</w:t>
            </w:r>
          </w:p>
          <w:p>
            <w:pPr>
              <w:spacing w:after="40" w:line="240" w:lineRule="auto"/>
            </w:pPr>
            <w:r>
              <w:rPr>
                <w:rFonts w:ascii="Consolas" w:hAnsi="Consolas" w:cs="Consolas" w:eastAsia="Consolas"/>
                <w:color w:val="263341"/>
                <w:sz w:val="16"/>
              </w:rPr>
              <w:t>7. Aşağıdaki belgeleri oluştur/güncelle:</w:t>
            </w:r>
          </w:p>
          <w:p>
            <w:pPr>
              <w:spacing w:after="40" w:line="240" w:lineRule="auto"/>
            </w:pPr>
            <w:r>
              <w:rPr>
                <w:rFonts w:ascii="Consolas" w:hAnsi="Consolas" w:cs="Consolas" w:eastAsia="Consolas"/>
                <w:color w:val="263341"/>
                <w:sz w:val="16"/>
              </w:rPr>
              <w:t xml:space="preserve">   - docs\UI_MODERNIZATION_FINAL_REPORT.md</w:t>
            </w:r>
          </w:p>
          <w:p>
            <w:pPr>
              <w:spacing w:after="40" w:line="240" w:lineRule="auto"/>
            </w:pPr>
            <w:r>
              <w:rPr>
                <w:rFonts w:ascii="Consolas" w:hAnsi="Consolas" w:cs="Consolas" w:eastAsia="Consolas"/>
                <w:color w:val="263341"/>
                <w:sz w:val="16"/>
              </w:rPr>
              <w:t xml:space="preserve">   - docs\UI_CHANGELOG.md</w:t>
            </w:r>
          </w:p>
          <w:p>
            <w:pPr>
              <w:spacing w:after="40" w:line="240" w:lineRule="auto"/>
            </w:pPr>
            <w:r>
              <w:rPr>
                <w:rFonts w:ascii="Consolas" w:hAnsi="Consolas" w:cs="Consolas" w:eastAsia="Consolas"/>
                <w:color w:val="263341"/>
                <w:sz w:val="16"/>
              </w:rPr>
              <w:t xml:space="preserve">   - docs\UI_USER_ACCEPTANCE_CHECKLIST.md</w:t>
            </w:r>
          </w:p>
          <w:p>
            <w:pPr>
              <w:spacing w:after="40" w:line="240" w:lineRule="auto"/>
            </w:pPr>
            <w:r>
              <w:rPr>
                <w:rFonts w:ascii="Consolas" w:hAnsi="Consolas" w:cs="Consolas" w:eastAsia="Consolas"/>
                <w:color w:val="263341"/>
                <w:sz w:val="16"/>
              </w:rPr>
              <w:t xml:space="preserve">   - THIRD_PARTY_NOTICES veya mevcut karşılığı</w:t>
            </w:r>
          </w:p>
          <w:p>
            <w:pPr>
              <w:spacing w:after="40" w:line="240" w:lineRule="auto"/>
            </w:pPr>
            <w:r>
              <w:rPr>
                <w:rFonts w:ascii="Consolas" w:hAnsi="Consolas" w:cs="Consolas" w:eastAsia="Consolas"/>
                <w:color w:val="263341"/>
                <w:sz w:val="16"/>
              </w:rPr>
              <w:t xml:space="preserve">   - docs\UI_MODERNIZATION_PROGRESS.md</w:t>
            </w:r>
          </w:p>
          <w:p>
            <w:pPr>
              <w:spacing w:after="40" w:line="240" w:lineRule="auto"/>
            </w:pPr>
            <w:r>
              <w:rPr>
                <w:rFonts w:ascii="Consolas" w:hAnsi="Consolas" w:cs="Consolas" w:eastAsia="Consolas"/>
                <w:color w:val="263341"/>
                <w:sz w:val="16"/>
              </w:rPr>
              <w:t>8. Final raporda:</w:t>
            </w:r>
          </w:p>
          <w:p>
            <w:pPr>
              <w:spacing w:after="40" w:line="240" w:lineRule="auto"/>
            </w:pPr>
            <w:r>
              <w:rPr>
                <w:rFonts w:ascii="Consolas" w:hAnsi="Consolas" w:cs="Consolas" w:eastAsia="Consolas"/>
                <w:color w:val="263341"/>
                <w:sz w:val="16"/>
              </w:rPr>
              <w:t xml:space="preserve">   - Mimari karar</w:t>
            </w:r>
          </w:p>
          <w:p>
            <w:pPr>
              <w:spacing w:after="40" w:line="240" w:lineRule="auto"/>
            </w:pPr>
            <w:r>
              <w:rPr>
                <w:rFonts w:ascii="Consolas" w:hAnsi="Consolas" w:cs="Consolas" w:eastAsia="Consolas"/>
                <w:color w:val="263341"/>
                <w:sz w:val="16"/>
              </w:rPr>
              <w:t xml:space="preserve">   - Kullanılan paketler ve sürümler</w:t>
            </w:r>
          </w:p>
          <w:p>
            <w:pPr>
              <w:spacing w:after="40" w:line="240" w:lineRule="auto"/>
            </w:pPr>
            <w:r>
              <w:rPr>
                <w:rFonts w:ascii="Consolas" w:hAnsi="Consolas" w:cs="Consolas" w:eastAsia="Consolas"/>
                <w:color w:val="263341"/>
                <w:sz w:val="16"/>
              </w:rPr>
              <w:t xml:space="preserve">   - Kullanılmayan indirilen paketler ve gerekçesi</w:t>
            </w:r>
          </w:p>
          <w:p>
            <w:pPr>
              <w:spacing w:after="40" w:line="240" w:lineRule="auto"/>
            </w:pPr>
            <w:r>
              <w:rPr>
                <w:rFonts w:ascii="Consolas" w:hAnsi="Consolas" w:cs="Consolas" w:eastAsia="Consolas"/>
                <w:color w:val="263341"/>
                <w:sz w:val="16"/>
              </w:rPr>
              <w:t xml:space="preserve">   - Değiştirilen ana ekranlar</w:t>
            </w:r>
          </w:p>
          <w:p>
            <w:pPr>
              <w:spacing w:after="40" w:line="240" w:lineRule="auto"/>
            </w:pPr>
            <w:r>
              <w:rPr>
                <w:rFonts w:ascii="Consolas" w:hAnsi="Consolas" w:cs="Consolas" w:eastAsia="Consolas"/>
                <w:color w:val="263341"/>
                <w:sz w:val="16"/>
              </w:rPr>
              <w:t xml:space="preserve">   - Test sonuçları</w:t>
            </w:r>
          </w:p>
          <w:p>
            <w:pPr>
              <w:spacing w:after="40" w:line="240" w:lineRule="auto"/>
            </w:pPr>
            <w:r>
              <w:rPr>
                <w:rFonts w:ascii="Consolas" w:hAnsi="Consolas" w:cs="Consolas" w:eastAsia="Consolas"/>
                <w:color w:val="263341"/>
                <w:sz w:val="16"/>
              </w:rPr>
              <w:t xml:space="preserve">   - Bilinen sınırlamalar</w:t>
            </w:r>
          </w:p>
          <w:p>
            <w:pPr>
              <w:spacing w:after="40" w:line="240" w:lineRule="auto"/>
            </w:pPr>
            <w:r>
              <w:rPr>
                <w:rFonts w:ascii="Consolas" w:hAnsi="Consolas" w:cs="Consolas" w:eastAsia="Consolas"/>
                <w:color w:val="263341"/>
                <w:sz w:val="16"/>
              </w:rPr>
              <w:t xml:space="preserve">   - Geri alma yöntemi</w:t>
            </w:r>
          </w:p>
          <w:p>
            <w:pPr>
              <w:spacing w:after="40" w:line="240" w:lineRule="auto"/>
            </w:pPr>
            <w:r>
              <w:rPr>
                <w:rFonts w:ascii="Consolas" w:hAnsi="Consolas" w:cs="Consolas" w:eastAsia="Consolas"/>
                <w:color w:val="263341"/>
                <w:sz w:val="16"/>
              </w:rPr>
              <w:t xml:space="preserve">   - Sonraki öneriler</w:t>
            </w:r>
          </w:p>
          <w:p>
            <w:pPr>
              <w:spacing w:after="40" w:line="240" w:lineRule="auto"/>
            </w:pPr>
            <w:r>
              <w:rPr>
                <w:rFonts w:ascii="Consolas" w:hAnsi="Consolas" w:cs="Consolas" w:eastAsia="Consolas"/>
                <w:color w:val="263341"/>
                <w:sz w:val="16"/>
              </w:rPr>
              <w:t xml:space="preserve">   bulunmalı.</w:t>
            </w:r>
          </w:p>
          <w:p>
            <w:pPr>
              <w:spacing w:after="40" w:line="240" w:lineRule="auto"/>
            </w:pPr>
            <w:r>
              <w:rPr>
                <w:rFonts w:ascii="Consolas" w:hAnsi="Consolas" w:cs="Consolas" w:eastAsia="Consolas"/>
                <w:color w:val="263341"/>
                <w:sz w:val="16"/>
              </w:rPr>
              <w:t>9. Kullanılmayan geçici extract klasörlerini ve demo dosyalarını temizle; kullanıcı verisine dokunma.</w:t>
            </w:r>
          </w:p>
          <w:p>
            <w:pPr>
              <w:spacing w:after="40" w:line="240" w:lineRule="auto"/>
            </w:pPr>
            <w:r>
              <w:rPr>
                <w:rFonts w:ascii="Consolas" w:hAnsi="Consolas" w:cs="Consolas" w:eastAsia="Consolas"/>
                <w:color w:val="263341"/>
                <w:sz w:val="16"/>
              </w:rPr>
              <w:t>10. Otomatik commit/push/release yapma. Kullanıcı açıkça istemedikçe yalnız sonucu raporla.</w:t>
            </w:r>
          </w:p>
          <w:p>
            <w:pPr>
              <w:spacing w:after="40" w:line="240" w:lineRule="auto"/>
            </w:pPr>
            <w:r>
              <w:rPr>
                <w:rFonts w:ascii="Consolas" w:hAnsi="Consolas" w:cs="Consolas" w:eastAsia="Consolas"/>
                <w:color w:val="263341"/>
                <w:sz w:val="16"/>
              </w:rPr>
              <w:t>11. Son raporunda “Tüm fazlar tamamlandı” demeden önce build ve test sonuçlarını somut olarak yaz.</w:t>
            </w:r>
          </w:p>
          <w:p>
            <w:pPr>
              <w:spacing w:after="40" w:line="240" w:lineRule="auto"/>
            </w:pPr>
            <w:r>
              <w:rPr>
                <w:rFonts w:ascii="Consolas" w:hAnsi="Consolas" w:cs="Consolas" w:eastAsia="Consolas"/>
                <w:color w:val="263341"/>
                <w:sz w:val="16"/>
              </w:rPr>
              <w:t>12. Sonuçları raporla ve dur.</w:t>
            </w:r>
          </w:p>
        </w:tc>
      </w:tr>
    </w:tbl>
    <w:p>
      <w:pPr>
        <w:spacing w:after="0"/>
      </w:pPr>
    </w:p>
    <w:p>
      <w:pPr>
        <w:spacing w:before="120"/>
        <w:keepNext/>
        <w:keepLines/>
      </w:pPr>
      <w:r>
        <w:rPr>
          <w:rFonts w:ascii="Aptos" w:hAnsi="Aptos" w:cs="Aptos" w:eastAsia="Aptos"/>
          <w:b/>
          <w:color w:val="198754"/>
          <w:sz w:val="20"/>
        </w:rPr>
        <w:t>Bu fazın kabul ölçütleri</w:t>
      </w:r>
    </w:p>
    <w:p>
      <w:pPr>
        <w:pStyle w:val="ListBullet"/>
        <w:spacing w:after="40"/>
      </w:pPr>
      <w:r>
        <w:rPr>
          <w:rFonts w:ascii="Aptos" w:hAnsi="Aptos" w:cs="Aptos" w:eastAsia="Aptos"/>
          <w:color w:val="20262F"/>
          <w:sz w:val="18"/>
        </w:rPr>
        <w:t>Build ve test sonuçları somut şekilde raporlanmış olmalı.</w:t>
      </w:r>
    </w:p>
    <w:p>
      <w:pPr>
        <w:pStyle w:val="ListBullet"/>
        <w:spacing w:after="40"/>
      </w:pPr>
      <w:r>
        <w:rPr>
          <w:rFonts w:ascii="Aptos" w:hAnsi="Aptos" w:cs="Aptos" w:eastAsia="Aptos"/>
          <w:color w:val="20262F"/>
          <w:sz w:val="18"/>
        </w:rPr>
        <w:t>Final ekran görüntüleri bulunmalı.</w:t>
      </w:r>
    </w:p>
    <w:p>
      <w:pPr>
        <w:pStyle w:val="ListBullet"/>
        <w:spacing w:after="40"/>
      </w:pPr>
      <w:r>
        <w:rPr>
          <w:rFonts w:ascii="Aptos" w:hAnsi="Aptos" w:cs="Aptos" w:eastAsia="Aptos"/>
          <w:color w:val="20262F"/>
          <w:sz w:val="18"/>
        </w:rPr>
        <w:t>Eski marka, emoji, demo veri ve gereksiz paket kalmamalı.</w:t>
      </w:r>
    </w:p>
    <w:p>
      <w:pPr>
        <w:pStyle w:val="ListBullet"/>
        <w:spacing w:after="40"/>
      </w:pPr>
      <w:r>
        <w:rPr>
          <w:rFonts w:ascii="Aptos" w:hAnsi="Aptos" w:cs="Aptos" w:eastAsia="Aptos"/>
          <w:color w:val="20262F"/>
          <w:sz w:val="18"/>
        </w:rPr>
        <w:t>Lisans/third-party bildirimi tamamlanmış olmalı.</w:t>
      </w:r>
    </w:p>
    <w:p>
      <w:pPr>
        <w:pStyle w:val="ListBullet"/>
        <w:spacing w:after="40"/>
      </w:pPr>
      <w:r>
        <w:rPr>
          <w:rFonts w:ascii="Aptos" w:hAnsi="Aptos" w:cs="Aptos" w:eastAsia="Aptos"/>
          <w:color w:val="20262F"/>
          <w:sz w:val="18"/>
        </w:rPr>
        <w:t>Claude otomatik push veya release yapmamış olmalı.</w:t>
      </w:r>
    </w:p>
    <w:p>
      <w:r>
        <w:br w:type="page"/>
      </w:r>
    </w:p>
    <w:p>
      <w:pPr>
        <w:pStyle w:val="Heading1"/>
        <w:keepNext/>
        <w:keepLines/>
      </w:pPr>
      <w:r>
        <w:t>5. Yardımcı Promptlar</w:t>
      </w:r>
    </w:p>
    <w:p>
      <w:pPr>
        <w:pStyle w:val="Heading2"/>
        <w:keepNext/>
        <w:keepLines/>
      </w:pPr>
      <w:r>
        <w:t>5.1 Oturumu Devam Ettirme Promptu</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D:\DepoWise projesinde daha önce başlatılmış DepoWise UI modernizasyon çalışmasına devam edeceksin.</w:t>
            </w:r>
          </w:p>
          <w:p>
            <w:pPr>
              <w:spacing w:after="100" w:line="240" w:lineRule="auto"/>
            </w:pPr>
          </w:p>
          <w:p>
            <w:pPr>
              <w:spacing w:after="40" w:line="240" w:lineRule="auto"/>
            </w:pPr>
            <w:r>
              <w:rPr>
                <w:rFonts w:ascii="Consolas" w:hAnsi="Consolas" w:cs="Consolas" w:eastAsia="Consolas"/>
                <w:color w:val="263341"/>
                <w:sz w:val="16"/>
              </w:rPr>
              <w:t>Önce şu dosyaları oku:</w:t>
            </w:r>
          </w:p>
          <w:p>
            <w:pPr>
              <w:spacing w:after="40" w:line="240" w:lineRule="auto"/>
            </w:pPr>
            <w:r>
              <w:rPr>
                <w:rFonts w:ascii="Consolas" w:hAnsi="Consolas" w:cs="Consolas" w:eastAsia="Consolas"/>
                <w:color w:val="263341"/>
                <w:sz w:val="16"/>
              </w:rPr>
              <w:t>- docs\UI_MODERNIZATION_AUDIT.md</w:t>
            </w:r>
          </w:p>
          <w:p>
            <w:pPr>
              <w:spacing w:after="40" w:line="240" w:lineRule="auto"/>
            </w:pPr>
            <w:r>
              <w:rPr>
                <w:rFonts w:ascii="Consolas" w:hAnsi="Consolas" w:cs="Consolas" w:eastAsia="Consolas"/>
                <w:color w:val="263341"/>
                <w:sz w:val="16"/>
              </w:rPr>
              <w:t>- docs\UI_DESIGN_SPEC.md</w:t>
            </w:r>
          </w:p>
          <w:p>
            <w:pPr>
              <w:spacing w:after="40" w:line="240" w:lineRule="auto"/>
            </w:pPr>
            <w:r>
              <w:rPr>
                <w:rFonts w:ascii="Consolas" w:hAnsi="Consolas" w:cs="Consolas" w:eastAsia="Consolas"/>
                <w:color w:val="263341"/>
                <w:sz w:val="16"/>
              </w:rPr>
              <w:t>- docs\UI_MODERNIZATION_PROGRESS.md</w:t>
            </w:r>
          </w:p>
          <w:p>
            <w:pPr>
              <w:spacing w:after="40" w:line="240" w:lineRule="auto"/>
            </w:pPr>
            <w:r>
              <w:rPr>
                <w:rFonts w:ascii="Consolas" w:hAnsi="Consolas" w:cs="Consolas" w:eastAsia="Consolas"/>
                <w:color w:val="263341"/>
                <w:sz w:val="16"/>
              </w:rPr>
              <w:t>- Varsa docs\UI_MODERNIZATION_FINAL_REPORT.md</w:t>
            </w:r>
          </w:p>
          <w:p>
            <w:pPr>
              <w:spacing w:after="100" w:line="240" w:lineRule="auto"/>
            </w:pPr>
          </w:p>
          <w:p>
            <w:pPr>
              <w:spacing w:after="40" w:line="240" w:lineRule="auto"/>
            </w:pPr>
            <w:r>
              <w:rPr>
                <w:rFonts w:ascii="Consolas" w:hAnsi="Consolas" w:cs="Consolas" w:eastAsia="Consolas"/>
                <w:color w:val="263341"/>
                <w:sz w:val="16"/>
              </w:rPr>
              <w:t>Ardından:</w:t>
            </w:r>
          </w:p>
          <w:p>
            <w:pPr>
              <w:spacing w:after="40" w:line="240" w:lineRule="auto"/>
            </w:pPr>
            <w:r>
              <w:rPr>
                <w:rFonts w:ascii="Consolas" w:hAnsi="Consolas" w:cs="Consolas" w:eastAsia="Consolas"/>
                <w:color w:val="263341"/>
                <w:sz w:val="16"/>
              </w:rPr>
              <w:t>1. Git durumunu ve aktif branch’i kontrol et.</w:t>
            </w:r>
          </w:p>
          <w:p>
            <w:pPr>
              <w:spacing w:after="40" w:line="240" w:lineRule="auto"/>
            </w:pPr>
            <w:r>
              <w:rPr>
                <w:rFonts w:ascii="Consolas" w:hAnsi="Consolas" w:cs="Consolas" w:eastAsia="Consolas"/>
                <w:color w:val="263341"/>
                <w:sz w:val="16"/>
              </w:rPr>
              <w:t>2. Kullanıcının mevcut değişikliklerini silme veya resetleme.</w:t>
            </w:r>
          </w:p>
          <w:p>
            <w:pPr>
              <w:spacing w:after="40" w:line="240" w:lineRule="auto"/>
            </w:pPr>
            <w:r>
              <w:rPr>
                <w:rFonts w:ascii="Consolas" w:hAnsi="Consolas" w:cs="Consolas" w:eastAsia="Consolas"/>
                <w:color w:val="263341"/>
                <w:sz w:val="16"/>
              </w:rPr>
              <w:t>3. En son tamamlanan fazı ve yarım kalan işi ilerleme belgesinden belirle.</w:t>
            </w:r>
          </w:p>
          <w:p>
            <w:pPr>
              <w:spacing w:after="40" w:line="240" w:lineRule="auto"/>
            </w:pPr>
            <w:r>
              <w:rPr>
                <w:rFonts w:ascii="Consolas" w:hAnsi="Consolas" w:cs="Consolas" w:eastAsia="Consolas"/>
                <w:color w:val="263341"/>
                <w:sz w:val="16"/>
              </w:rPr>
              <w:t>4. Build ve test durumunu doğrula.</w:t>
            </w:r>
          </w:p>
          <w:p>
            <w:pPr>
              <w:spacing w:after="40" w:line="240" w:lineRule="auto"/>
            </w:pPr>
            <w:r>
              <w:rPr>
                <w:rFonts w:ascii="Consolas" w:hAnsi="Consolas" w:cs="Consolas" w:eastAsia="Consolas"/>
                <w:color w:val="263341"/>
                <w:sz w:val="16"/>
              </w:rPr>
              <w:t>5. Bana yalnızca:</w:t>
            </w:r>
          </w:p>
          <w:p>
            <w:pPr>
              <w:spacing w:after="40" w:line="240" w:lineRule="auto"/>
            </w:pPr>
            <w:r>
              <w:rPr>
                <w:rFonts w:ascii="Consolas" w:hAnsi="Consolas" w:cs="Consolas" w:eastAsia="Consolas"/>
                <w:color w:val="263341"/>
                <w:sz w:val="16"/>
              </w:rPr>
              <w:t xml:space="preserve">   - En son tamamlanan faz</w:t>
            </w:r>
          </w:p>
          <w:p>
            <w:pPr>
              <w:spacing w:after="40" w:line="240" w:lineRule="auto"/>
            </w:pPr>
            <w:r>
              <w:rPr>
                <w:rFonts w:ascii="Consolas" w:hAnsi="Consolas" w:cs="Consolas" w:eastAsia="Consolas"/>
                <w:color w:val="263341"/>
                <w:sz w:val="16"/>
              </w:rPr>
              <w:t xml:space="preserve">   - Mevcut build/test durumu</w:t>
            </w:r>
          </w:p>
          <w:p>
            <w:pPr>
              <w:spacing w:after="40" w:line="240" w:lineRule="auto"/>
            </w:pPr>
            <w:r>
              <w:rPr>
                <w:rFonts w:ascii="Consolas" w:hAnsi="Consolas" w:cs="Consolas" w:eastAsia="Consolas"/>
                <w:color w:val="263341"/>
                <w:sz w:val="16"/>
              </w:rPr>
              <w:t xml:space="preserve">   - Değişmiş dosya sayısı</w:t>
            </w:r>
          </w:p>
          <w:p>
            <w:pPr>
              <w:spacing w:after="40" w:line="240" w:lineRule="auto"/>
            </w:pPr>
            <w:r>
              <w:rPr>
                <w:rFonts w:ascii="Consolas" w:hAnsi="Consolas" w:cs="Consolas" w:eastAsia="Consolas"/>
                <w:color w:val="263341"/>
                <w:sz w:val="16"/>
              </w:rPr>
              <w:t xml:space="preserve">   - Devam edilmesi gereken sıradaki faz</w:t>
            </w:r>
          </w:p>
          <w:p>
            <w:pPr>
              <w:spacing w:after="40" w:line="240" w:lineRule="auto"/>
            </w:pPr>
            <w:r>
              <w:rPr>
                <w:rFonts w:ascii="Consolas" w:hAnsi="Consolas" w:cs="Consolas" w:eastAsia="Consolas"/>
                <w:color w:val="263341"/>
                <w:sz w:val="16"/>
              </w:rPr>
              <w:t xml:space="preserve">   - Kritik riskler</w:t>
            </w:r>
          </w:p>
          <w:p>
            <w:pPr>
              <w:spacing w:after="40" w:line="240" w:lineRule="auto"/>
            </w:pPr>
            <w:r>
              <w:rPr>
                <w:rFonts w:ascii="Consolas" w:hAnsi="Consolas" w:cs="Consolas" w:eastAsia="Consolas"/>
                <w:color w:val="263341"/>
                <w:sz w:val="16"/>
              </w:rPr>
              <w:t xml:space="preserve">   özetini ver.</w:t>
            </w:r>
          </w:p>
          <w:p>
            <w:pPr>
              <w:spacing w:after="40" w:line="240" w:lineRule="auto"/>
            </w:pPr>
            <w:r>
              <w:rPr>
                <w:rFonts w:ascii="Consolas" w:hAnsi="Consolas" w:cs="Consolas" w:eastAsia="Consolas"/>
                <w:color w:val="263341"/>
                <w:sz w:val="16"/>
              </w:rPr>
              <w:t>6. Ben yeni faz promptunu vermeden kod değiştirme.</w:t>
            </w:r>
          </w:p>
        </w:tc>
      </w:tr>
    </w:tbl>
    <w:p>
      <w:pPr>
        <w:spacing w:after="0"/>
      </w:pPr>
    </w:p>
    <w:p>
      <w:pPr>
        <w:pStyle w:val="Heading2"/>
        <w:keepNext/>
        <w:keepLines/>
      </w:pPr>
      <w:r>
        <w:t>5.2 Build/Test Hatası Düzeltme Promptu</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Son uygulanan fazdan sonra oluşan build/test hatalarını düzelt. Yeni tasarım kapsamı ekleme ve sonraki faza geçme.</w:t>
            </w:r>
          </w:p>
          <w:p>
            <w:pPr>
              <w:spacing w:after="100" w:line="240" w:lineRule="auto"/>
            </w:pPr>
          </w:p>
          <w:p>
            <w:pPr>
              <w:spacing w:after="40" w:line="240" w:lineRule="auto"/>
            </w:pPr>
            <w:r>
              <w:rPr>
                <w:rFonts w:ascii="Consolas" w:hAnsi="Consolas" w:cs="Consolas" w:eastAsia="Consolas"/>
                <w:color w:val="263341"/>
                <w:sz w:val="16"/>
              </w:rPr>
              <w:t>1. Önce tam hata çıktısını ve ilk gerçek kök hatayı bul.</w:t>
            </w:r>
          </w:p>
          <w:p>
            <w:pPr>
              <w:spacing w:after="40" w:line="240" w:lineRule="auto"/>
            </w:pPr>
            <w:r>
              <w:rPr>
                <w:rFonts w:ascii="Consolas" w:hAnsi="Consolas" w:cs="Consolas" w:eastAsia="Consolas"/>
                <w:color w:val="263341"/>
                <w:sz w:val="16"/>
              </w:rPr>
              <w:t>2. Hatanın son faz değişikliklerinden mi, baseline’da mevcut bir sorundan mı kaynaklandığını kanıtla.</w:t>
            </w:r>
          </w:p>
          <w:p>
            <w:pPr>
              <w:spacing w:after="40" w:line="240" w:lineRule="auto"/>
            </w:pPr>
            <w:r>
              <w:rPr>
                <w:rFonts w:ascii="Consolas" w:hAnsi="Consolas" w:cs="Consolas" w:eastAsia="Consolas"/>
                <w:color w:val="263341"/>
                <w:sz w:val="16"/>
              </w:rPr>
              <w:t>3. Kullanıcının değişikliklerini resetleme, silme veya topluca geri alma.</w:t>
            </w:r>
          </w:p>
          <w:p>
            <w:pPr>
              <w:spacing w:after="40" w:line="240" w:lineRule="auto"/>
            </w:pPr>
            <w:r>
              <w:rPr>
                <w:rFonts w:ascii="Consolas" w:hAnsi="Consolas" w:cs="Consolas" w:eastAsia="Consolas"/>
                <w:color w:val="263341"/>
                <w:sz w:val="16"/>
              </w:rPr>
              <w:t>4. Minimum dosya ve minimum değişiklikle kök nedeni düzelt.</w:t>
            </w:r>
          </w:p>
          <w:p>
            <w:pPr>
              <w:spacing w:after="40" w:line="240" w:lineRule="auto"/>
            </w:pPr>
            <w:r>
              <w:rPr>
                <w:rFonts w:ascii="Consolas" w:hAnsi="Consolas" w:cs="Consolas" w:eastAsia="Consolas"/>
                <w:color w:val="263341"/>
                <w:sz w:val="16"/>
              </w:rPr>
              <w:t>5. Testi geçsin diye assertion silme, test atlama, warning bastırma veya exception yutma.</w:t>
            </w:r>
          </w:p>
          <w:p>
            <w:pPr>
              <w:spacing w:after="40" w:line="240" w:lineRule="auto"/>
            </w:pPr>
            <w:r>
              <w:rPr>
                <w:rFonts w:ascii="Consolas" w:hAnsi="Consolas" w:cs="Consolas" w:eastAsia="Consolas"/>
                <w:color w:val="263341"/>
                <w:sz w:val="16"/>
              </w:rPr>
              <w:t>6. UI binding hatasıysa ViewModel/Command sözleşmesini koru.</w:t>
            </w:r>
          </w:p>
          <w:p>
            <w:pPr>
              <w:spacing w:after="40" w:line="240" w:lineRule="auto"/>
            </w:pPr>
            <w:r>
              <w:rPr>
                <w:rFonts w:ascii="Consolas" w:hAnsi="Consolas" w:cs="Consolas" w:eastAsia="Consolas"/>
                <w:color w:val="263341"/>
                <w:sz w:val="16"/>
              </w:rPr>
              <w:t>7. Paket uyumsuzluğuysa yanlış framework paketini kaldır ve Faz 0 kararına dön.</w:t>
            </w:r>
          </w:p>
          <w:p>
            <w:pPr>
              <w:spacing w:after="40" w:line="240" w:lineRule="auto"/>
            </w:pPr>
            <w:r>
              <w:rPr>
                <w:rFonts w:ascii="Consolas" w:hAnsi="Consolas" w:cs="Consolas" w:eastAsia="Consolas"/>
                <w:color w:val="263341"/>
                <w:sz w:val="16"/>
              </w:rPr>
              <w:t>8. Düzeltmeden sonra restore/build/test çalıştır.</w:t>
            </w:r>
          </w:p>
          <w:p>
            <w:pPr>
              <w:spacing w:after="40" w:line="240" w:lineRule="auto"/>
            </w:pPr>
            <w:r>
              <w:rPr>
                <w:rFonts w:ascii="Consolas" w:hAnsi="Consolas" w:cs="Consolas" w:eastAsia="Consolas"/>
                <w:color w:val="263341"/>
                <w:sz w:val="16"/>
              </w:rPr>
              <w:t>9. Değişen dosyaları ve hata nedenini raporla.</w:t>
            </w:r>
          </w:p>
          <w:p>
            <w:pPr>
              <w:spacing w:after="40" w:line="240" w:lineRule="auto"/>
            </w:pPr>
            <w:r>
              <w:rPr>
                <w:rFonts w:ascii="Consolas" w:hAnsi="Consolas" w:cs="Consolas" w:eastAsia="Consolas"/>
                <w:color w:val="263341"/>
                <w:sz w:val="16"/>
              </w:rPr>
              <w:t>10. docs\UI_MODERNIZATION_PROGRESS.md içine hata ve çözüm notunu ekle.</w:t>
            </w:r>
          </w:p>
          <w:p>
            <w:pPr>
              <w:spacing w:after="40" w:line="240" w:lineRule="auto"/>
            </w:pPr>
            <w:r>
              <w:rPr>
                <w:rFonts w:ascii="Consolas" w:hAnsi="Consolas" w:cs="Consolas" w:eastAsia="Consolas"/>
                <w:color w:val="263341"/>
                <w:sz w:val="16"/>
              </w:rPr>
              <w:t>11. “Hata düzeltildi; sonraki faza geçmedim.” diyerek dur.</w:t>
            </w:r>
          </w:p>
        </w:tc>
      </w:tr>
    </w:tbl>
    <w:p>
      <w:pPr>
        <w:spacing w:after="0"/>
      </w:pPr>
    </w:p>
    <w:p>
      <w:pPr>
        <w:pStyle w:val="Heading2"/>
        <w:keepNext/>
        <w:keepLines/>
      </w:pPr>
      <w:r>
        <w:t>5.3 Görsel Sonuç Hedefe Yaklaşmadıysa Kullanılacak Prompt</w:t>
      </w:r>
    </w:p>
    <w:p>
      <w:pPr>
        <w:spacing w:before="120" w:after="80"/>
        <w:keepNext/>
        <w:keepLines/>
      </w:pPr>
      <w:r>
        <w:rPr>
          <w:rFonts w:ascii="Aptos" w:hAnsi="Aptos" w:cs="Aptos" w:eastAsia="Aptos"/>
          <w:b/>
          <w:color w:val="2F6FED"/>
          <w:sz w:val="17"/>
        </w:rPr>
        <w:t>CLAUDE CODE PROMPTU — KOPYALA VE YAPIŞTIR</w:t>
      </w:r>
    </w:p>
    <w:tbl>
      <w:tblPr>
        <w:tblW w:type="auto" w:w="0"/>
        <w:jc w:val="center"/>
        <w:tblLayout w:type="autofit"/>
        <w:tblLook w:firstColumn="1" w:firstRow="1" w:lastColumn="0" w:lastRow="0" w:noHBand="0" w:noVBand="1" w:val="04A0"/>
      </w:tblPr>
      <w:tblGrid>
        <w:gridCol w:w="10086"/>
      </w:tblGrid>
      <w:tr>
        <w:tc>
          <w:tcPr>
            <w:tcW w:type="dxa" w:w="10086"/>
            <w:shd w:fill="F3F6FA"/>
            <w:tcBorders>
              <w:top w:val="single" w:sz="8" w:color="9AA9BC"/>
              <w:left w:val="single" w:sz="8" w:color="9AA9BC"/>
              <w:bottom w:val="single" w:sz="8" w:color="9AA9BC"/>
              <w:right w:val="single" w:sz="8" w:color="9AA9BC"/>
            </w:tcBorders>
            <w:tcMar>
              <w:top w:w="120" w:type="dxa"/>
              <w:start w:w="150" w:type="dxa"/>
              <w:bottom w:w="120" w:type="dxa"/>
              <w:end w:w="150" w:type="dxa"/>
            </w:tcMar>
            <w:vAlign w:val="top"/>
          </w:tcPr>
          <w:p>
            <w:pPr>
              <w:spacing w:after="40" w:line="240" w:lineRule="auto"/>
            </w:pPr>
            <w:r>
              <w:rPr>
                <w:rFonts w:ascii="Consolas" w:hAnsi="Consolas" w:cs="Consolas" w:eastAsia="Consolas"/>
                <w:color w:val="263341"/>
                <w:sz w:val="16"/>
              </w:rPr>
              <w:t>Mevcut uygulama çalışıyor ancak görsel sonuç DepoWise-Hedef.png referansındaki yoğunluk ve modernlik seviyesine yeterince yaklaşmadı. İş mantığını değiştirmeden yalnız görsel ince ayar yap.</w:t>
            </w:r>
          </w:p>
          <w:p>
            <w:pPr>
              <w:spacing w:after="100" w:line="240" w:lineRule="auto"/>
            </w:pPr>
          </w:p>
          <w:p>
            <w:pPr>
              <w:spacing w:after="40" w:line="240" w:lineRule="auto"/>
            </w:pPr>
            <w:r>
              <w:rPr>
                <w:rFonts w:ascii="Consolas" w:hAnsi="Consolas" w:cs="Consolas" w:eastAsia="Consolas"/>
                <w:color w:val="263341"/>
                <w:sz w:val="16"/>
              </w:rPr>
              <w:t>1. Mevcut final/son faz ekran görüntüsünü referansla yan yana değerlendir.</w:t>
            </w:r>
          </w:p>
          <w:p>
            <w:pPr>
              <w:spacing w:after="40" w:line="240" w:lineRule="auto"/>
            </w:pPr>
            <w:r>
              <w:rPr>
                <w:rFonts w:ascii="Consolas" w:hAnsi="Consolas" w:cs="Consolas" w:eastAsia="Consolas"/>
                <w:color w:val="263341"/>
                <w:sz w:val="16"/>
              </w:rPr>
              <w:t>2. En fazla beş yüksek etkili fark belirle:</w:t>
            </w:r>
          </w:p>
          <w:p>
            <w:pPr>
              <w:spacing w:after="40" w:line="240" w:lineRule="auto"/>
            </w:pPr>
            <w:r>
              <w:rPr>
                <w:rFonts w:ascii="Consolas" w:hAnsi="Consolas" w:cs="Consolas" w:eastAsia="Consolas"/>
                <w:color w:val="263341"/>
                <w:sz w:val="16"/>
              </w:rPr>
              <w:t xml:space="preserve">   - Navigasyon genişliği/yoğunluğu</w:t>
            </w:r>
          </w:p>
          <w:p>
            <w:pPr>
              <w:spacing w:after="40" w:line="240" w:lineRule="auto"/>
            </w:pPr>
            <w:r>
              <w:rPr>
                <w:rFonts w:ascii="Consolas" w:hAnsi="Consolas" w:cs="Consolas" w:eastAsia="Consolas"/>
                <w:color w:val="263341"/>
                <w:sz w:val="16"/>
              </w:rPr>
              <w:t xml:space="preserve">   - Top bar oranı</w:t>
            </w:r>
          </w:p>
          <w:p>
            <w:pPr>
              <w:spacing w:after="40" w:line="240" w:lineRule="auto"/>
            </w:pPr>
            <w:r>
              <w:rPr>
                <w:rFonts w:ascii="Consolas" w:hAnsi="Consolas" w:cs="Consolas" w:eastAsia="Consolas"/>
                <w:color w:val="263341"/>
                <w:sz w:val="16"/>
              </w:rPr>
              <w:t xml:space="preserve">   - Kart yüzeyi ve vurgu dengesi</w:t>
            </w:r>
          </w:p>
          <w:p>
            <w:pPr>
              <w:spacing w:after="40" w:line="240" w:lineRule="auto"/>
            </w:pPr>
            <w:r>
              <w:rPr>
                <w:rFonts w:ascii="Consolas" w:hAnsi="Consolas" w:cs="Consolas" w:eastAsia="Consolas"/>
                <w:color w:val="263341"/>
                <w:sz w:val="16"/>
              </w:rPr>
              <w:t xml:space="preserve">   - Typography hiyerarşisi</w:t>
            </w:r>
          </w:p>
          <w:p>
            <w:pPr>
              <w:spacing w:after="40" w:line="240" w:lineRule="auto"/>
            </w:pPr>
            <w:r>
              <w:rPr>
                <w:rFonts w:ascii="Consolas" w:hAnsi="Consolas" w:cs="Consolas" w:eastAsia="Consolas"/>
                <w:color w:val="263341"/>
                <w:sz w:val="16"/>
              </w:rPr>
              <w:t xml:space="preserve">   - Uyarı satırlarının semantik görünümü</w:t>
            </w:r>
          </w:p>
          <w:p>
            <w:pPr>
              <w:spacing w:after="40" w:line="240" w:lineRule="auto"/>
            </w:pPr>
            <w:r>
              <w:rPr>
                <w:rFonts w:ascii="Consolas" w:hAnsi="Consolas" w:cs="Consolas" w:eastAsia="Consolas"/>
                <w:color w:val="263341"/>
                <w:sz w:val="16"/>
              </w:rPr>
              <w:t xml:space="preserve">   - Margin/padding</w:t>
            </w:r>
          </w:p>
          <w:p>
            <w:pPr>
              <w:spacing w:after="40" w:line="240" w:lineRule="auto"/>
            </w:pPr>
            <w:r>
              <w:rPr>
                <w:rFonts w:ascii="Consolas" w:hAnsi="Consolas" w:cs="Consolas" w:eastAsia="Consolas"/>
                <w:color w:val="263341"/>
                <w:sz w:val="16"/>
              </w:rPr>
              <w:t xml:space="preserve">   - İkon hizası</w:t>
            </w:r>
          </w:p>
          <w:p>
            <w:pPr>
              <w:spacing w:after="40" w:line="240" w:lineRule="auto"/>
            </w:pPr>
            <w:r>
              <w:rPr>
                <w:rFonts w:ascii="Consolas" w:hAnsi="Consolas" w:cs="Consolas" w:eastAsia="Consolas"/>
                <w:color w:val="263341"/>
                <w:sz w:val="16"/>
              </w:rPr>
              <w:t>3. Her fark için dosya ve stil kaynağını bul.</w:t>
            </w:r>
          </w:p>
          <w:p>
            <w:pPr>
              <w:spacing w:after="40" w:line="240" w:lineRule="auto"/>
            </w:pPr>
            <w:r>
              <w:rPr>
                <w:rFonts w:ascii="Consolas" w:hAnsi="Consolas" w:cs="Consolas" w:eastAsia="Consolas"/>
                <w:color w:val="263341"/>
                <w:sz w:val="16"/>
              </w:rPr>
              <w:t>4. Dağınık hardcoded değişiklik yerine merkezi token/stil üzerinden düzelt.</w:t>
            </w:r>
          </w:p>
          <w:p>
            <w:pPr>
              <w:spacing w:after="40" w:line="240" w:lineRule="auto"/>
            </w:pPr>
            <w:r>
              <w:rPr>
                <w:rFonts w:ascii="Consolas" w:hAnsi="Consolas" w:cs="Consolas" w:eastAsia="Consolas"/>
                <w:color w:val="263341"/>
                <w:sz w:val="16"/>
              </w:rPr>
              <w:t>5. Fonksiyon, binding, command ve veri akışına dokunma.</w:t>
            </w:r>
          </w:p>
          <w:p>
            <w:pPr>
              <w:spacing w:after="40" w:line="240" w:lineRule="auto"/>
            </w:pPr>
            <w:r>
              <w:rPr>
                <w:rFonts w:ascii="Consolas" w:hAnsi="Consolas" w:cs="Consolas" w:eastAsia="Consolas"/>
                <w:color w:val="263341"/>
                <w:sz w:val="16"/>
              </w:rPr>
              <w:t>6. Aynı pencere boyutunda önce/sonra ekran görüntüsü al.</w:t>
            </w:r>
          </w:p>
          <w:p>
            <w:pPr>
              <w:spacing w:after="40" w:line="240" w:lineRule="auto"/>
            </w:pPr>
            <w:r>
              <w:rPr>
                <w:rFonts w:ascii="Consolas" w:hAnsi="Consolas" w:cs="Consolas" w:eastAsia="Consolas"/>
                <w:color w:val="263341"/>
                <w:sz w:val="16"/>
              </w:rPr>
              <w:t>7. Build ve smoke test yap.</w:t>
            </w:r>
          </w:p>
          <w:p>
            <w:pPr>
              <w:spacing w:after="40" w:line="240" w:lineRule="auto"/>
            </w:pPr>
            <w:r>
              <w:rPr>
                <w:rFonts w:ascii="Consolas" w:hAnsi="Consolas" w:cs="Consolas" w:eastAsia="Consolas"/>
                <w:color w:val="263341"/>
                <w:sz w:val="16"/>
              </w:rPr>
              <w:t>8. Yapılan beş veya daha az iyileştirmeyi raporla ve dur.</w:t>
            </w:r>
          </w:p>
        </w:tc>
      </w:tr>
    </w:tbl>
    <w:p>
      <w:pPr>
        <w:spacing w:after="0"/>
      </w:pPr>
    </w:p>
    <w:p>
      <w:r>
        <w:br w:type="page"/>
      </w:r>
    </w:p>
    <w:p>
      <w:pPr>
        <w:pStyle w:val="Heading1"/>
        <w:keepNext/>
        <w:keepLines/>
      </w:pPr>
      <w:r>
        <w:t>6. Kullanıcı Kontrol Listesi</w:t>
      </w:r>
    </w:p>
    <w:p>
      <w:pPr>
        <w:spacing w:after="100"/>
      </w:pPr>
      <w:r>
        <w:rPr>
          <w:rFonts w:ascii="Aptos" w:hAnsi="Aptos" w:cs="Aptos" w:eastAsia="Aptos"/>
          <w:b/>
          <w:color w:val="2F6FED"/>
          <w:sz w:val="22"/>
        </w:rPr>
        <w:t xml:space="preserve">☐ </w:t>
      </w:r>
      <w:r>
        <w:rPr>
          <w:rFonts w:ascii="Aptos" w:hAnsi="Aptos" w:cs="Aptos" w:eastAsia="Aptos"/>
          <w:color w:val="20262F"/>
          <w:sz w:val="19"/>
        </w:rPr>
        <w:t>Tasarım Paketi klasöründe ZIP dosyaları ve iki referans görsel bulunuyor.</w:t>
      </w:r>
    </w:p>
    <w:p>
      <w:pPr>
        <w:spacing w:after="100"/>
      </w:pPr>
      <w:r>
        <w:rPr>
          <w:rFonts w:ascii="Aptos" w:hAnsi="Aptos" w:cs="Aptos" w:eastAsia="Aptos"/>
          <w:b/>
          <w:color w:val="2F6FED"/>
          <w:sz w:val="22"/>
        </w:rPr>
        <w:t xml:space="preserve">☐ </w:t>
      </w:r>
      <w:r>
        <w:rPr>
          <w:rFonts w:ascii="Aptos" w:hAnsi="Aptos" w:cs="Aptos" w:eastAsia="Aptos"/>
          <w:color w:val="20262F"/>
          <w:sz w:val="19"/>
        </w:rPr>
        <w:t>Claude Faz 0’da gerçek framework’ü kanıtladı.</w:t>
      </w:r>
    </w:p>
    <w:p>
      <w:pPr>
        <w:spacing w:after="100"/>
      </w:pPr>
      <w:r>
        <w:rPr>
          <w:rFonts w:ascii="Aptos" w:hAnsi="Aptos" w:cs="Aptos" w:eastAsia="Aptos"/>
          <w:b/>
          <w:color w:val="2F6FED"/>
          <w:sz w:val="22"/>
        </w:rPr>
        <w:t xml:space="preserve">☐ </w:t>
      </w:r>
      <w:r>
        <w:rPr>
          <w:rFonts w:ascii="Aptos" w:hAnsi="Aptos" w:cs="Aptos" w:eastAsia="Aptos"/>
          <w:color w:val="20262F"/>
          <w:sz w:val="19"/>
        </w:rPr>
        <w:t>Avalonia projeye Wpf.Ui assembly’si yanlışlıkla eklenmedi.</w:t>
      </w:r>
    </w:p>
    <w:p>
      <w:pPr>
        <w:spacing w:after="100"/>
      </w:pPr>
      <w:r>
        <w:rPr>
          <w:rFonts w:ascii="Aptos" w:hAnsi="Aptos" w:cs="Aptos" w:eastAsia="Aptos"/>
          <w:b/>
          <w:color w:val="2F6FED"/>
          <w:sz w:val="22"/>
        </w:rPr>
        <w:t xml:space="preserve">☐ </w:t>
      </w:r>
      <w:r>
        <w:rPr>
          <w:rFonts w:ascii="Aptos" w:hAnsi="Aptos" w:cs="Aptos" w:eastAsia="Aptos"/>
          <w:color w:val="20262F"/>
          <w:sz w:val="19"/>
        </w:rPr>
        <w:t>Eski marka adları hiçbir ekranda görünmüyor.</w:t>
      </w:r>
    </w:p>
    <w:p>
      <w:pPr>
        <w:spacing w:after="100"/>
      </w:pPr>
      <w:r>
        <w:rPr>
          <w:rFonts w:ascii="Aptos" w:hAnsi="Aptos" w:cs="Aptos" w:eastAsia="Aptos"/>
          <w:b/>
          <w:color w:val="2F6FED"/>
          <w:sz w:val="22"/>
        </w:rPr>
        <w:t xml:space="preserve">☐ </w:t>
      </w:r>
      <w:r>
        <w:rPr>
          <w:rFonts w:ascii="Aptos" w:hAnsi="Aptos" w:cs="Aptos" w:eastAsia="Aptos"/>
          <w:color w:val="20262F"/>
          <w:sz w:val="19"/>
        </w:rPr>
        <w:t>Mevcut senkronizasyon, kayıt, güncelleme ve silme akışları çalışıyor.</w:t>
      </w:r>
    </w:p>
    <w:p>
      <w:pPr>
        <w:spacing w:after="100"/>
      </w:pPr>
      <w:r>
        <w:rPr>
          <w:rFonts w:ascii="Aptos" w:hAnsi="Aptos" w:cs="Aptos" w:eastAsia="Aptos"/>
          <w:b/>
          <w:color w:val="2F6FED"/>
          <w:sz w:val="22"/>
        </w:rPr>
        <w:t xml:space="preserve">☐ </w:t>
      </w:r>
      <w:r>
        <w:rPr>
          <w:rFonts w:ascii="Aptos" w:hAnsi="Aptos" w:cs="Aptos" w:eastAsia="Aptos"/>
          <w:color w:val="20262F"/>
          <w:sz w:val="19"/>
        </w:rPr>
        <w:t>Emoji ikonlar yerine Lucide ikonları kullanılıyor.</w:t>
      </w:r>
    </w:p>
    <w:p>
      <w:pPr>
        <w:spacing w:after="100"/>
      </w:pPr>
      <w:r>
        <w:rPr>
          <w:rFonts w:ascii="Aptos" w:hAnsi="Aptos" w:cs="Aptos" w:eastAsia="Aptos"/>
          <w:b/>
          <w:color w:val="2F6FED"/>
          <w:sz w:val="22"/>
        </w:rPr>
        <w:t xml:space="preserve">☐ </w:t>
      </w:r>
      <w:r>
        <w:rPr>
          <w:rFonts w:ascii="Aptos" w:hAnsi="Aptos" w:cs="Aptos" w:eastAsia="Aptos"/>
          <w:color w:val="20262F"/>
          <w:sz w:val="19"/>
        </w:rPr>
        <w:t>Dashboard’daki beş metrik korunuyor.</w:t>
      </w:r>
    </w:p>
    <w:p>
      <w:pPr>
        <w:spacing w:after="100"/>
      </w:pPr>
      <w:r>
        <w:rPr>
          <w:rFonts w:ascii="Aptos" w:hAnsi="Aptos" w:cs="Aptos" w:eastAsia="Aptos"/>
          <w:b/>
          <w:color w:val="2F6FED"/>
          <w:sz w:val="22"/>
        </w:rPr>
        <w:t xml:space="preserve">☐ </w:t>
      </w:r>
      <w:r>
        <w:rPr>
          <w:rFonts w:ascii="Aptos" w:hAnsi="Aptos" w:cs="Aptos" w:eastAsia="Aptos"/>
          <w:color w:val="20262F"/>
          <w:sz w:val="19"/>
        </w:rPr>
        <w:t>Kritik uyarılar semantik renk + metin + ikonla gösteriliyor.</w:t>
      </w:r>
    </w:p>
    <w:p>
      <w:pPr>
        <w:spacing w:after="100"/>
      </w:pPr>
      <w:r>
        <w:rPr>
          <w:rFonts w:ascii="Aptos" w:hAnsi="Aptos" w:cs="Aptos" w:eastAsia="Aptos"/>
          <w:b/>
          <w:color w:val="2F6FED"/>
          <w:sz w:val="22"/>
        </w:rPr>
        <w:t xml:space="preserve">☐ </w:t>
      </w:r>
      <w:r>
        <w:rPr>
          <w:rFonts w:ascii="Aptos" w:hAnsi="Aptos" w:cs="Aptos" w:eastAsia="Aptos"/>
          <w:color w:val="20262F"/>
          <w:sz w:val="19"/>
        </w:rPr>
        <w:t>Uyarı yok durumu gereksiz büyük boş alan oluşturmuyor.</w:t>
      </w:r>
    </w:p>
    <w:p>
      <w:pPr>
        <w:spacing w:after="100"/>
      </w:pPr>
      <w:r>
        <w:rPr>
          <w:rFonts w:ascii="Aptos" w:hAnsi="Aptos" w:cs="Aptos" w:eastAsia="Aptos"/>
          <w:b/>
          <w:color w:val="2F6FED"/>
          <w:sz w:val="22"/>
        </w:rPr>
        <w:t xml:space="preserve">☐ </w:t>
      </w:r>
      <w:r>
        <w:rPr>
          <w:rFonts w:ascii="Aptos" w:hAnsi="Aptos" w:cs="Aptos" w:eastAsia="Aptos"/>
          <w:color w:val="20262F"/>
          <w:sz w:val="19"/>
        </w:rPr>
        <w:t>1366x768 ve yüksek DPI’da ekran taşmıyor.</w:t>
      </w:r>
    </w:p>
    <w:p>
      <w:pPr>
        <w:spacing w:after="100"/>
      </w:pPr>
      <w:r>
        <w:rPr>
          <w:rFonts w:ascii="Aptos" w:hAnsi="Aptos" w:cs="Aptos" w:eastAsia="Aptos"/>
          <w:b/>
          <w:color w:val="2F6FED"/>
          <w:sz w:val="22"/>
        </w:rPr>
        <w:t xml:space="preserve">☐ </w:t>
      </w:r>
      <w:r>
        <w:rPr>
          <w:rFonts w:ascii="Aptos" w:hAnsi="Aptos" w:cs="Aptos" w:eastAsia="Aptos"/>
          <w:color w:val="20262F"/>
          <w:sz w:val="19"/>
        </w:rPr>
        <w:t>Build ve testler temiz.</w:t>
      </w:r>
    </w:p>
    <w:p>
      <w:pPr>
        <w:spacing w:after="100"/>
      </w:pPr>
      <w:r>
        <w:rPr>
          <w:rFonts w:ascii="Aptos" w:hAnsi="Aptos" w:cs="Aptos" w:eastAsia="Aptos"/>
          <w:b/>
          <w:color w:val="2F6FED"/>
          <w:sz w:val="22"/>
        </w:rPr>
        <w:t xml:space="preserve">☐ </w:t>
      </w:r>
      <w:r>
        <w:rPr>
          <w:rFonts w:ascii="Aptos" w:hAnsi="Aptos" w:cs="Aptos" w:eastAsia="Aptos"/>
          <w:color w:val="20262F"/>
          <w:sz w:val="19"/>
        </w:rPr>
        <w:t>Lisans bildirimleri mevcut.</w:t>
      </w:r>
    </w:p>
    <w:p>
      <w:pPr>
        <w:spacing w:after="100"/>
      </w:pPr>
      <w:r>
        <w:rPr>
          <w:rFonts w:ascii="Aptos" w:hAnsi="Aptos" w:cs="Aptos" w:eastAsia="Aptos"/>
          <w:b/>
          <w:color w:val="2F6FED"/>
          <w:sz w:val="22"/>
        </w:rPr>
        <w:t xml:space="preserve">☐ </w:t>
      </w:r>
      <w:r>
        <w:rPr>
          <w:rFonts w:ascii="Aptos" w:hAnsi="Aptos" w:cs="Aptos" w:eastAsia="Aptos"/>
          <w:color w:val="20262F"/>
          <w:sz w:val="19"/>
        </w:rPr>
        <w:t>Claude otomatik push/release yapmadı.</w:t>
      </w:r>
    </w:p>
    <w:tbl>
      <w:tblPr>
        <w:tblW w:type="auto" w:w="0"/>
        <w:jc w:val="center"/>
        <w:tblLayout w:type="autofit"/>
        <w:tblLook w:firstColumn="1" w:firstRow="1" w:lastColumn="0" w:lastRow="0" w:noHBand="0" w:noVBand="1" w:val="04A0"/>
      </w:tblPr>
      <w:tblGrid>
        <w:gridCol w:w="10086"/>
      </w:tblGrid>
      <w:tr>
        <w:tc>
          <w:tcPr>
            <w:tcW w:type="dxa" w:w="10086"/>
            <w:shd w:fill="EAF2FF"/>
            <w:tcBorders>
              <w:top w:val="single" w:sz="8" w:color="2F6FED"/>
              <w:left w:val="single" w:sz="16" w:color="2F6FED"/>
              <w:bottom w:val="single" w:sz="8" w:color="2F6FED"/>
              <w:right w:val="single" w:sz="8" w:color="2F6FED"/>
            </w:tcBorders>
            <w:tcMar>
              <w:top w:w="110" w:type="dxa"/>
              <w:start w:w="160" w:type="dxa"/>
              <w:bottom w:w="110" w:type="dxa"/>
              <w:end w:w="160" w:type="dxa"/>
            </w:tcMar>
          </w:tcPr>
          <w:p>
            <w:r>
              <w:rPr>
                <w:rFonts w:ascii="Aptos" w:hAnsi="Aptos" w:cs="Aptos" w:eastAsia="Aptos"/>
                <w:b/>
                <w:color w:val="17365D"/>
                <w:sz w:val="21"/>
              </w:rPr>
              <w:t>Son not</w:t>
            </w:r>
          </w:p>
          <w:p>
            <w:pPr>
              <w:spacing w:after="0"/>
            </w:pPr>
            <w:r>
              <w:rPr>
                <w:rFonts w:ascii="Aptos" w:hAnsi="Aptos" w:cs="Aptos" w:eastAsia="Aptos"/>
                <w:color w:val="20262F"/>
                <w:sz w:val="19"/>
              </w:rPr>
              <w:t>Referans görsel birebir kopyalanacak bir ürün ekranı değil, hedef görsel dil örneğidir. DepoWise’ın gerçek veri alanları, beş özeti, mevcut navigasyonu ve iş akışları korunarak aynı modernlik, yoğunluk ve tutarlılık seviyesine ulaşılmalıdır.</w:t>
            </w:r>
          </w:p>
        </w:tc>
      </w:tr>
    </w:tbl>
    <w:p>
      <w:pPr>
        <w:spacing w:after="0"/>
      </w:pPr>
    </w:p>
    <w:sectPr w:rsidR="00FC693F" w:rsidRPr="0006063C" w:rsidSect="00034616">
      <w:headerReference w:type="default" r:id="rId9"/>
      <w:footerReference w:type="default" r:id="rId10"/>
      <w:pgSz w:w="12240" w:h="15840"/>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s="Aptos" w:eastAsia="Aptos"/>
        <w:color w:val="5D6978"/>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b/>
        <w:color w:val="5D6978"/>
        <w:sz w:val="16"/>
      </w:rPr>
      <w:t>DepoWise • UI Modernizasyonu • Claude Code Prompt Seti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15F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026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ptos" w:hAnsi="Aptos"/>
      <w:color w:val="5D69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DepoWise Arayüz Modernizasyonu - Claude Code Promptları</dc:title>
  <dc:subject>Avalonia/WPF uyumluluk kontrollü, aşamalı UI modernizasyon prompt seti</dc:subject>
  <dc:creator>Veri ve İş Süreçleri Direktörlüğü</dc:creator>
  <cp:keywords>DepoWise, Claude Code, Avalonia UI, WPF UI, Lucide, LiveCharts2, UI modernizasyonu</cp:keywords>
  <dc:description>Aşama aşama uygulanacak self-contained prompt dokümanı.</dc:description>
  <cp:lastModifiedBy/>
  <cp:revision>1</cp:revision>
  <dcterms:created xsi:type="dcterms:W3CDTF">2013-12-23T23:15:00Z</dcterms:created>
  <dcterms:modified xsi:type="dcterms:W3CDTF">2013-12-23T23:15:00Z</dcterms:modified>
  <cp:category/>
</cp:coreProperties>
</file>